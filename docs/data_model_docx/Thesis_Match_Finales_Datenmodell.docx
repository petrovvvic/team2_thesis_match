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Hochschule für Wirtschaft und Recht Berlin</w:t>
        <w:br/>
      </w:r>
      <w:r>
        <w:rPr>
          <w:sz w:val="24"/>
        </w:rPr>
        <w:t>Full-Stack Web Development Projekt</w:t>
      </w:r>
    </w:p>
    <w:p>
      <w:pPr>
        <w:spacing w:before="960"/>
        <w:jc w:val="center"/>
      </w:pPr>
      <w:r>
        <w:rPr>
          <w:b/>
          <w:color w:val="1F4E79"/>
          <w:sz w:val="56"/>
        </w:rPr>
        <w:t>Thesis Match</w:t>
        <w:br/>
      </w:r>
      <w:r>
        <w:rPr>
          <w:b/>
          <w:color w:val="1F4E79"/>
          <w:sz w:val="44"/>
        </w:rPr>
        <w:t>Finales Datenmodell</w:t>
      </w:r>
    </w:p>
    <w:p>
      <w:pPr>
        <w:spacing w:before="240"/>
        <w:jc w:val="center"/>
      </w:pPr>
      <w:r>
        <w:rPr>
          <w:color w:val="505050"/>
          <w:sz w:val="26"/>
        </w:rPr>
        <w:t>Datenbankkonzept für eine Plattform zur strukturierten Bachelorarbeits-Betreuung</w:t>
      </w:r>
    </w:p>
    <w:p>
      <w:pPr>
        <w:spacing w:before="720"/>
        <w:jc w:val="center"/>
      </w:pPr>
      <w:r>
        <w:rPr>
          <w:sz w:val="20"/>
        </w:rPr>
        <w:t>Version: 1.0</w:t>
        <w:br/>
      </w:r>
      <w:r>
        <w:rPr>
          <w:sz w:val="20"/>
        </w:rPr>
        <w:t>Stand: 07.06.2026</w:t>
        <w:br/>
      </w:r>
      <w:r>
        <w:rPr>
          <w:sz w:val="20"/>
        </w:rPr>
        <w:t>Technologie: Flask + SQLite + sqlite3</w:t>
      </w:r>
    </w:p>
    <w:p>
      <w:r/>
    </w:p>
    <w:p>
      <w:r>
        <w:br w:type="page"/>
      </w:r>
    </w:p>
    <w:p>
      <w:pPr>
        <w:pStyle w:val="Heading1"/>
      </w:pPr>
      <w:r>
        <w:t>1. Management Summary</w:t>
      </w:r>
    </w:p>
    <w:p>
      <w:r>
        <w:t>Dieses Dokument beschreibt das finale relationale Datenmodell für Thesis Match. Die Plattform unterstützt Studierende dabei, passende Professorinnen und Professoren für die Betreuung ihrer Bachelorarbeit zu finden, Themenvorschläge auszuwählen oder eigene Themen einzureichen und den gesamten Anfrageprozess strukturiert abzuwickeln. Das Datenmodell ist auf eine saubere MVP-Umsetzung mit Flask und SQLite ausgelegt.</w:t>
      </w:r>
    </w:p>
    <w:p>
      <w:r>
        <w:t>Der fachliche Kern besteht aus Professorenprofilen, studentischen Profilen, Themenvorschlägen, Betreuungsanfragen, einem anfragebezogenen Nachrichtenverlauf, PDF-Anhängen und einer Statushistorie. Die Struktur trennt Stammdaten, Profildaten und Prozessdaten konsequent, sodass die Anwendung nachvollziehbar, erweiterbar und gut testbar bleibt.</w:t>
      </w:r>
    </w:p>
    <w:p>
      <w:pPr>
        <w:pStyle w:val="Hinweis"/>
      </w:pPr>
      <w:r>
        <w:t>MVP = Minimum Viable Product: kleinste sinnvoll funktionsfähige Produktversion mit Fokus auf den Kernprozess.</w:t>
      </w:r>
    </w:p>
    <w:p>
      <w:pPr>
        <w:pStyle w:val="Heading1"/>
      </w:pPr>
      <w:r>
        <w:t>2. Dokumentenstruktur</w:t>
      </w:r>
    </w:p>
    <w:p>
      <w:pPr>
        <w:pStyle w:val="ListBullet"/>
      </w:pPr>
      <w:r>
        <w:t>Fachlicher Scope und Systemgrenzen</w:t>
      </w:r>
    </w:p>
    <w:p>
      <w:pPr>
        <w:pStyle w:val="ListBullet"/>
      </w:pPr>
      <w:r>
        <w:t>Modellierungsprinzipien und technische Leitentscheidungen</w:t>
      </w:r>
    </w:p>
    <w:p>
      <w:pPr>
        <w:pStyle w:val="ListBullet"/>
      </w:pPr>
      <w:r>
        <w:t>Entitätenübersicht und Rollenmodell</w:t>
      </w:r>
    </w:p>
    <w:p>
      <w:pPr>
        <w:pStyle w:val="ListBullet"/>
      </w:pPr>
      <w:r>
        <w:t>Tabellenmodell mit Spalten, Schlüsseln und Constraints</w:t>
      </w:r>
    </w:p>
    <w:p>
      <w:pPr>
        <w:pStyle w:val="ListBullet"/>
      </w:pPr>
      <w:r>
        <w:t>Beziehungsmodell und fachliche Kardinalitäten</w:t>
      </w:r>
    </w:p>
    <w:p>
      <w:pPr>
        <w:pStyle w:val="ListBullet"/>
      </w:pPr>
      <w:r>
        <w:t>Geschaeftsregeln: Datenbank vs. Flask-Anwendung</w:t>
      </w:r>
    </w:p>
    <w:p>
      <w:pPr>
        <w:pStyle w:val="ListBullet"/>
      </w:pPr>
      <w:r>
        <w:t>Referenzdaten für Fachbereiche und Studiengänge</w:t>
      </w:r>
    </w:p>
    <w:p>
      <w:pPr>
        <w:pStyle w:val="ListBullet"/>
      </w:pPr>
      <w:r>
        <w:t>Quellenverzeichnis</w:t>
      </w:r>
    </w:p>
    <w:p>
      <w:pPr>
        <w:pStyle w:val="Heading1"/>
      </w:pPr>
      <w:r>
        <w:t>3. Fachlicher Scope</w:t>
      </w:r>
    </w:p>
    <w:p>
      <w:r>
        <w:t>Thesis Match bildet den Prozess von der Suche nach einer geeigneten Betreuung bis zur Statusverwaltung einer Anfrage ab. Studierende können Professoren suchen, Themenvorschläge einsehen, eine Anfrage stellen, PDF-Dateien hochladen und im Nachrichtenverlauf kommunizieren. Professoren können ihr Profil pflegen, Themenvorschläge verwalten und Anfragen bearbeiten. Admins verwalten ausschließlich Nutzerkonten.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2592"/>
            <w:shd w:fill="1F4E79"/>
            <w:vAlign w:val="top"/>
          </w:tcPr>
          <w:p>
            <w:pPr>
              <w:spacing w:after="0" w:before="0"/>
            </w:pPr>
            <w:r>
              <w:rPr>
                <w:rFonts w:ascii="Aptos" w:hAnsi="Aptos"/>
                <w:sz w:val="17"/>
              </w:rPr>
            </w:r>
            <w:r>
              <w:rPr>
                <w:rFonts w:ascii="Aptos" w:hAnsi="Aptos"/>
                <w:b/>
                <w:color w:val="FFFFFF"/>
                <w:sz w:val="17"/>
              </w:rPr>
              <w:t>Bereich</w:t>
            </w:r>
          </w:p>
        </w:tc>
        <w:tc>
          <w:tcPr>
            <w:tcW w:type="dxa" w:w="8208"/>
            <w:shd w:fill="1F4E79"/>
            <w:vAlign w:val="top"/>
          </w:tcPr>
          <w:p>
            <w:pPr>
              <w:spacing w:after="0" w:before="0"/>
            </w:pPr>
            <w:r>
              <w:rPr>
                <w:rFonts w:ascii="Aptos" w:hAnsi="Aptos"/>
                <w:sz w:val="17"/>
              </w:rPr>
            </w:r>
            <w:r>
              <w:rPr>
                <w:rFonts w:ascii="Aptos" w:hAnsi="Aptos"/>
                <w:b/>
                <w:color w:val="FFFFFF"/>
                <w:sz w:val="17"/>
              </w:rPr>
              <w:t>Umfang im Datenmodell</w:t>
            </w:r>
          </w:p>
        </w:tc>
      </w:tr>
      <w:tr>
        <w:tc>
          <w:tcPr>
            <w:tcW w:type="dxa" w:w="2592"/>
            <w:vAlign w:val="top"/>
          </w:tcPr>
          <w:p>
            <w:pPr>
              <w:spacing w:after="0" w:before="0"/>
            </w:pPr>
            <w:r>
              <w:rPr>
                <w:rFonts w:ascii="Aptos" w:hAnsi="Aptos"/>
                <w:sz w:val="17"/>
              </w:rPr>
            </w:r>
            <w:r>
              <w:rPr>
                <w:rFonts w:ascii="Aptos" w:hAnsi="Aptos"/>
                <w:sz w:val="17"/>
              </w:rPr>
              <w:t>Nutzerverwaltung</w:t>
            </w:r>
          </w:p>
        </w:tc>
        <w:tc>
          <w:tcPr>
            <w:tcW w:type="dxa" w:w="8208"/>
            <w:vAlign w:val="top"/>
          </w:tcPr>
          <w:p>
            <w:pPr>
              <w:spacing w:after="0" w:before="0"/>
            </w:pPr>
            <w:r>
              <w:rPr>
                <w:rFonts w:ascii="Aptos" w:hAnsi="Aptos"/>
                <w:sz w:val="17"/>
              </w:rPr>
            </w:r>
            <w:r>
              <w:rPr>
                <w:rFonts w:ascii="Aptos" w:hAnsi="Aptos"/>
                <w:sz w:val="17"/>
              </w:rPr>
              <w:t>Studierende, Professoren und Admins mit Rollen- und Accountstatus</w:t>
            </w:r>
          </w:p>
        </w:tc>
      </w:tr>
      <w:tr>
        <w:tc>
          <w:tcPr>
            <w:tcW w:type="dxa" w:w="2592"/>
            <w:shd w:fill="F7F9FC"/>
            <w:vAlign w:val="top"/>
          </w:tcPr>
          <w:p>
            <w:pPr>
              <w:spacing w:after="0" w:before="0"/>
            </w:pPr>
            <w:r>
              <w:rPr>
                <w:rFonts w:ascii="Aptos" w:hAnsi="Aptos"/>
                <w:sz w:val="17"/>
              </w:rPr>
            </w:r>
            <w:r>
              <w:rPr>
                <w:rFonts w:ascii="Aptos" w:hAnsi="Aptos"/>
                <w:sz w:val="17"/>
              </w:rPr>
              <w:t>Akademische Struktur</w:t>
            </w:r>
          </w:p>
        </w:tc>
        <w:tc>
          <w:tcPr>
            <w:tcW w:type="dxa" w:w="8208"/>
            <w:shd w:fill="F7F9FC"/>
            <w:vAlign w:val="top"/>
          </w:tcPr>
          <w:p>
            <w:pPr>
              <w:spacing w:after="0" w:before="0"/>
            </w:pPr>
            <w:r>
              <w:rPr>
                <w:rFonts w:ascii="Aptos" w:hAnsi="Aptos"/>
                <w:sz w:val="17"/>
              </w:rPr>
            </w:r>
            <w:r>
              <w:rPr>
                <w:rFonts w:ascii="Aptos" w:hAnsi="Aptos"/>
                <w:sz w:val="17"/>
              </w:rPr>
              <w:t>Offizielle HWR-Fachbereiche und exemplarische Studiengänge als Referenzdaten</w:t>
            </w:r>
          </w:p>
        </w:tc>
      </w:tr>
      <w:tr>
        <w:tc>
          <w:tcPr>
            <w:tcW w:type="dxa" w:w="2592"/>
            <w:vAlign w:val="top"/>
          </w:tcPr>
          <w:p>
            <w:pPr>
              <w:spacing w:after="0" w:before="0"/>
            </w:pPr>
            <w:r>
              <w:rPr>
                <w:rFonts w:ascii="Aptos" w:hAnsi="Aptos"/>
                <w:sz w:val="17"/>
              </w:rPr>
            </w:r>
            <w:r>
              <w:rPr>
                <w:rFonts w:ascii="Aptos" w:hAnsi="Aptos"/>
                <w:sz w:val="17"/>
              </w:rPr>
              <w:t>Professorenprofil</w:t>
            </w:r>
          </w:p>
        </w:tc>
        <w:tc>
          <w:tcPr>
            <w:tcW w:type="dxa" w:w="8208"/>
            <w:vAlign w:val="top"/>
          </w:tcPr>
          <w:p>
            <w:pPr>
              <w:spacing w:after="0" w:before="0"/>
            </w:pPr>
            <w:r>
              <w:rPr>
                <w:rFonts w:ascii="Aptos" w:hAnsi="Aptos"/>
                <w:sz w:val="17"/>
              </w:rPr>
            </w:r>
            <w:r>
              <w:rPr>
                <w:rFonts w:ascii="Aptos" w:hAnsi="Aptos"/>
                <w:sz w:val="17"/>
              </w:rPr>
              <w:t>Fachbereich, Forschungsgebiete, Anforderungen, Kapazität und Anfrageannahme</w:t>
            </w:r>
          </w:p>
        </w:tc>
      </w:tr>
      <w:tr>
        <w:tc>
          <w:tcPr>
            <w:tcW w:type="dxa" w:w="2592"/>
            <w:shd w:fill="F7F9FC"/>
            <w:vAlign w:val="top"/>
          </w:tcPr>
          <w:p>
            <w:pPr>
              <w:spacing w:after="0" w:before="0"/>
            </w:pPr>
            <w:r>
              <w:rPr>
                <w:rFonts w:ascii="Aptos" w:hAnsi="Aptos"/>
                <w:sz w:val="17"/>
              </w:rPr>
            </w:r>
            <w:r>
              <w:rPr>
                <w:rFonts w:ascii="Aptos" w:hAnsi="Aptos"/>
                <w:sz w:val="17"/>
              </w:rPr>
              <w:t>Studentenprofil</w:t>
            </w:r>
          </w:p>
        </w:tc>
        <w:tc>
          <w:tcPr>
            <w:tcW w:type="dxa" w:w="8208"/>
            <w:shd w:fill="F7F9FC"/>
            <w:vAlign w:val="top"/>
          </w:tcPr>
          <w:p>
            <w:pPr>
              <w:spacing w:after="0" w:before="0"/>
            </w:pPr>
            <w:r>
              <w:rPr>
                <w:rFonts w:ascii="Aptos" w:hAnsi="Aptos"/>
                <w:sz w:val="17"/>
              </w:rPr>
            </w:r>
            <w:r>
              <w:rPr>
                <w:rFonts w:ascii="Aptos" w:hAnsi="Aptos"/>
                <w:sz w:val="17"/>
              </w:rPr>
              <w:t>Matrikelnummer, Fachbereich, Studiengang sowie optionale Angaben zu Semester und Schwerpunkt</w:t>
            </w:r>
          </w:p>
        </w:tc>
      </w:tr>
      <w:tr>
        <w:tc>
          <w:tcPr>
            <w:tcW w:type="dxa" w:w="2592"/>
            <w:vAlign w:val="top"/>
          </w:tcPr>
          <w:p>
            <w:pPr>
              <w:spacing w:after="0" w:before="0"/>
            </w:pPr>
            <w:r>
              <w:rPr>
                <w:rFonts w:ascii="Aptos" w:hAnsi="Aptos"/>
                <w:sz w:val="17"/>
              </w:rPr>
            </w:r>
            <w:r>
              <w:rPr>
                <w:rFonts w:ascii="Aptos" w:hAnsi="Aptos"/>
                <w:sz w:val="17"/>
              </w:rPr>
              <w:t>Themenvorschläge</w:t>
            </w:r>
          </w:p>
        </w:tc>
        <w:tc>
          <w:tcPr>
            <w:tcW w:type="dxa" w:w="8208"/>
            <w:vAlign w:val="top"/>
          </w:tcPr>
          <w:p>
            <w:pPr>
              <w:spacing w:after="0" w:before="0"/>
            </w:pPr>
            <w:r>
              <w:rPr>
                <w:rFonts w:ascii="Aptos" w:hAnsi="Aptos"/>
                <w:sz w:val="17"/>
              </w:rPr>
            </w:r>
            <w:r>
              <w:rPr>
                <w:rFonts w:ascii="Aptos" w:hAnsi="Aptos"/>
                <w:sz w:val="17"/>
              </w:rPr>
              <w:t>Von Professoren gepflegte Bachelorarbeitsthemen, die im Frontend per API abrufbar sind</w:t>
            </w:r>
          </w:p>
        </w:tc>
      </w:tr>
      <w:tr>
        <w:tc>
          <w:tcPr>
            <w:tcW w:type="dxa" w:w="2592"/>
            <w:shd w:fill="F7F9FC"/>
            <w:vAlign w:val="top"/>
          </w:tcPr>
          <w:p>
            <w:pPr>
              <w:spacing w:after="0" w:before="0"/>
            </w:pPr>
            <w:r>
              <w:rPr>
                <w:rFonts w:ascii="Aptos" w:hAnsi="Aptos"/>
                <w:sz w:val="17"/>
              </w:rPr>
            </w:r>
            <w:r>
              <w:rPr>
                <w:rFonts w:ascii="Aptos" w:hAnsi="Aptos"/>
                <w:sz w:val="17"/>
              </w:rPr>
              <w:t>Anfrageprozess</w:t>
            </w:r>
          </w:p>
        </w:tc>
        <w:tc>
          <w:tcPr>
            <w:tcW w:type="dxa" w:w="8208"/>
            <w:shd w:fill="F7F9FC"/>
            <w:vAlign w:val="top"/>
          </w:tcPr>
          <w:p>
            <w:pPr>
              <w:spacing w:after="0" w:before="0"/>
            </w:pPr>
            <w:r>
              <w:rPr>
                <w:rFonts w:ascii="Aptos" w:hAnsi="Aptos"/>
                <w:sz w:val="17"/>
              </w:rPr>
            </w:r>
            <w:r>
              <w:rPr>
                <w:rFonts w:ascii="Aptos" w:hAnsi="Aptos"/>
                <w:sz w:val="17"/>
              </w:rPr>
              <w:t>Betreuungsanfragen inklusive Status, Zeitraum, Beschreibung und optionaler Motivation</w:t>
            </w:r>
          </w:p>
        </w:tc>
      </w:tr>
      <w:tr>
        <w:tc>
          <w:tcPr>
            <w:tcW w:type="dxa" w:w="2592"/>
            <w:vAlign w:val="top"/>
          </w:tcPr>
          <w:p>
            <w:pPr>
              <w:spacing w:after="0" w:before="0"/>
            </w:pPr>
            <w:r>
              <w:rPr>
                <w:rFonts w:ascii="Aptos" w:hAnsi="Aptos"/>
                <w:sz w:val="17"/>
              </w:rPr>
            </w:r>
            <w:r>
              <w:rPr>
                <w:rFonts w:ascii="Aptos" w:hAnsi="Aptos"/>
                <w:sz w:val="17"/>
              </w:rPr>
              <w:t>Kommunikation</w:t>
            </w:r>
          </w:p>
        </w:tc>
        <w:tc>
          <w:tcPr>
            <w:tcW w:type="dxa" w:w="8208"/>
            <w:vAlign w:val="top"/>
          </w:tcPr>
          <w:p>
            <w:pPr>
              <w:spacing w:after="0" w:before="0"/>
            </w:pPr>
            <w:r>
              <w:rPr>
                <w:rFonts w:ascii="Aptos" w:hAnsi="Aptos"/>
                <w:sz w:val="17"/>
              </w:rPr>
            </w:r>
            <w:r>
              <w:rPr>
                <w:rFonts w:ascii="Aptos" w:hAnsi="Aptos"/>
                <w:sz w:val="17"/>
              </w:rPr>
              <w:t>Nachrichtenverlauf je Anfrage zur Reduktion unstrukturierter E-Mail-Kommunikation</w:t>
            </w:r>
          </w:p>
        </w:tc>
      </w:tr>
      <w:tr>
        <w:tc>
          <w:tcPr>
            <w:tcW w:type="dxa" w:w="2592"/>
            <w:shd w:fill="F7F9FC"/>
            <w:vAlign w:val="top"/>
          </w:tcPr>
          <w:p>
            <w:pPr>
              <w:spacing w:after="0" w:before="0"/>
            </w:pPr>
            <w:r>
              <w:rPr>
                <w:rFonts w:ascii="Aptos" w:hAnsi="Aptos"/>
                <w:sz w:val="17"/>
              </w:rPr>
            </w:r>
            <w:r>
              <w:rPr>
                <w:rFonts w:ascii="Aptos" w:hAnsi="Aptos"/>
                <w:sz w:val="17"/>
              </w:rPr>
              <w:t>Dateiaustausch</w:t>
            </w:r>
          </w:p>
        </w:tc>
        <w:tc>
          <w:tcPr>
            <w:tcW w:type="dxa" w:w="8208"/>
            <w:shd w:fill="F7F9FC"/>
            <w:vAlign w:val="top"/>
          </w:tcPr>
          <w:p>
            <w:pPr>
              <w:spacing w:after="0" w:before="0"/>
            </w:pPr>
            <w:r>
              <w:rPr>
                <w:rFonts w:ascii="Aptos" w:hAnsi="Aptos"/>
                <w:sz w:val="17"/>
              </w:rPr>
            </w:r>
            <w:r>
              <w:rPr>
                <w:rFonts w:ascii="Aptos" w:hAnsi="Aptos"/>
                <w:sz w:val="17"/>
              </w:rPr>
              <w:t>PDF-Anhänge zur Anfrage oder zu Nachrichten; Speicherung als Dateien, Metadaten in SQLite</w:t>
            </w:r>
          </w:p>
        </w:tc>
      </w:tr>
      <w:tr>
        <w:tc>
          <w:tcPr>
            <w:tcW w:type="dxa" w:w="2592"/>
            <w:vAlign w:val="top"/>
          </w:tcPr>
          <w:p>
            <w:pPr>
              <w:spacing w:after="0" w:before="0"/>
            </w:pPr>
            <w:r>
              <w:rPr>
                <w:rFonts w:ascii="Aptos" w:hAnsi="Aptos"/>
                <w:sz w:val="17"/>
              </w:rPr>
            </w:r>
            <w:r>
              <w:rPr>
                <w:rFonts w:ascii="Aptos" w:hAnsi="Aptos"/>
                <w:sz w:val="17"/>
              </w:rPr>
              <w:t>Auditierbarkeit</w:t>
            </w:r>
          </w:p>
        </w:tc>
        <w:tc>
          <w:tcPr>
            <w:tcW w:type="dxa" w:w="8208"/>
            <w:vAlign w:val="top"/>
          </w:tcPr>
          <w:p>
            <w:pPr>
              <w:spacing w:after="0" w:before="0"/>
            </w:pPr>
            <w:r>
              <w:rPr>
                <w:rFonts w:ascii="Aptos" w:hAnsi="Aptos"/>
                <w:sz w:val="17"/>
              </w:rPr>
            </w:r>
            <w:r>
              <w:rPr>
                <w:rFonts w:ascii="Aptos" w:hAnsi="Aptos"/>
                <w:sz w:val="17"/>
              </w:rPr>
              <w:t>Statushistorie für Nachvollziehbarkeit von Prozessschritten</w:t>
            </w:r>
          </w:p>
        </w:tc>
      </w:tr>
    </w:tbl>
    <w:p>
      <w:pPr>
        <w:pStyle w:val="Heading1"/>
      </w:pPr>
      <w:r>
        <w:t>4. Technische Leitentscheidungen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c>
          <w:tcPr>
            <w:tcW w:type="dxa" w:w="2160"/>
            <w:shd w:fill="1F4E79"/>
            <w:vAlign w:val="top"/>
          </w:tcPr>
          <w:p>
            <w:pPr>
              <w:spacing w:after="0" w:before="0"/>
            </w:pPr>
            <w:r>
              <w:rPr>
                <w:rFonts w:ascii="Aptos" w:hAnsi="Aptos"/>
                <w:sz w:val="17"/>
              </w:rPr>
            </w:r>
            <w:r>
              <w:rPr>
                <w:rFonts w:ascii="Aptos" w:hAnsi="Aptos"/>
                <w:b/>
                <w:color w:val="FFFFFF"/>
                <w:sz w:val="17"/>
              </w:rPr>
              <w:t>Entscheidung</w:t>
            </w:r>
          </w:p>
        </w:tc>
        <w:tc>
          <w:tcPr>
            <w:tcW w:type="dxa" w:w="2880"/>
            <w:shd w:fill="1F4E79"/>
            <w:vAlign w:val="top"/>
          </w:tcPr>
          <w:p>
            <w:pPr>
              <w:spacing w:after="0" w:before="0"/>
            </w:pPr>
            <w:r>
              <w:rPr>
                <w:rFonts w:ascii="Aptos" w:hAnsi="Aptos"/>
                <w:sz w:val="17"/>
              </w:rPr>
            </w:r>
            <w:r>
              <w:rPr>
                <w:rFonts w:ascii="Aptos" w:hAnsi="Aptos"/>
                <w:b/>
                <w:color w:val="FFFFFF"/>
                <w:sz w:val="17"/>
              </w:rPr>
              <w:t>Festlegung</w:t>
            </w:r>
          </w:p>
        </w:tc>
        <w:tc>
          <w:tcPr>
            <w:tcW w:type="dxa" w:w="5760"/>
            <w:shd w:fill="1F4E79"/>
            <w:vAlign w:val="top"/>
          </w:tcPr>
          <w:p>
            <w:pPr>
              <w:spacing w:after="0" w:before="0"/>
            </w:pPr>
            <w:r>
              <w:rPr>
                <w:rFonts w:ascii="Aptos" w:hAnsi="Aptos"/>
                <w:sz w:val="17"/>
              </w:rPr>
            </w:r>
            <w:r>
              <w:rPr>
                <w:rFonts w:ascii="Aptos" w:hAnsi="Aptos"/>
                <w:b/>
                <w:color w:val="FFFFFF"/>
                <w:sz w:val="17"/>
              </w:rPr>
              <w:t>Begründung</w:t>
            </w:r>
          </w:p>
        </w:tc>
      </w:tr>
      <w:tr>
        <w:tc>
          <w:tcPr>
            <w:tcW w:type="dxa" w:w="2160"/>
            <w:vAlign w:val="top"/>
          </w:tcPr>
          <w:p>
            <w:pPr>
              <w:spacing w:after="0" w:before="0"/>
            </w:pPr>
            <w:r>
              <w:rPr>
                <w:rFonts w:ascii="Aptos" w:hAnsi="Aptos"/>
                <w:sz w:val="17"/>
              </w:rPr>
            </w:r>
            <w:r>
              <w:rPr>
                <w:rFonts w:ascii="Aptos" w:hAnsi="Aptos"/>
                <w:sz w:val="17"/>
              </w:rPr>
              <w:t>Datenbank</w:t>
            </w:r>
          </w:p>
        </w:tc>
        <w:tc>
          <w:tcPr>
            <w:tcW w:type="dxa" w:w="2880"/>
            <w:vAlign w:val="top"/>
          </w:tcPr>
          <w:p>
            <w:pPr>
              <w:spacing w:after="0" w:before="0"/>
            </w:pPr>
            <w:r>
              <w:rPr>
                <w:rFonts w:ascii="Aptos" w:hAnsi="Aptos"/>
                <w:sz w:val="17"/>
              </w:rPr>
            </w:r>
            <w:r>
              <w:rPr>
                <w:rFonts w:ascii="Aptos" w:hAnsi="Aptos"/>
                <w:sz w:val="17"/>
              </w:rPr>
              <w:t>SQLite</w:t>
            </w:r>
          </w:p>
        </w:tc>
        <w:tc>
          <w:tcPr>
            <w:tcW w:type="dxa" w:w="5760"/>
            <w:vAlign w:val="top"/>
          </w:tcPr>
          <w:p>
            <w:pPr>
              <w:spacing w:after="0" w:before="0"/>
            </w:pPr>
            <w:r>
              <w:rPr>
                <w:rFonts w:ascii="Aptos" w:hAnsi="Aptos"/>
                <w:sz w:val="17"/>
              </w:rPr>
            </w:r>
            <w:r>
              <w:rPr>
                <w:rFonts w:ascii="Aptos" w:hAnsi="Aptos"/>
                <w:sz w:val="17"/>
              </w:rPr>
              <w:t>Leichtgewichtig, dateibasiert und passend für ein Flask-Kursprojekt.</w:t>
            </w:r>
          </w:p>
        </w:tc>
      </w:tr>
      <w:tr>
        <w:tc>
          <w:tcPr>
            <w:tcW w:type="dxa" w:w="2160"/>
            <w:shd w:fill="F7F9FC"/>
            <w:vAlign w:val="top"/>
          </w:tcPr>
          <w:p>
            <w:pPr>
              <w:spacing w:after="0" w:before="0"/>
            </w:pPr>
            <w:r>
              <w:rPr>
                <w:rFonts w:ascii="Aptos" w:hAnsi="Aptos"/>
                <w:sz w:val="17"/>
              </w:rPr>
            </w:r>
            <w:r>
              <w:rPr>
                <w:rFonts w:ascii="Aptos" w:hAnsi="Aptos"/>
                <w:sz w:val="17"/>
              </w:rPr>
              <w:t>Backend</w:t>
            </w:r>
          </w:p>
        </w:tc>
        <w:tc>
          <w:tcPr>
            <w:tcW w:type="dxa" w:w="2880"/>
            <w:shd w:fill="F7F9FC"/>
            <w:vAlign w:val="top"/>
          </w:tcPr>
          <w:p>
            <w:pPr>
              <w:spacing w:after="0" w:before="0"/>
            </w:pPr>
            <w:r>
              <w:rPr>
                <w:rFonts w:ascii="Aptos" w:hAnsi="Aptos"/>
                <w:sz w:val="17"/>
              </w:rPr>
            </w:r>
            <w:r>
              <w:rPr>
                <w:rFonts w:ascii="Aptos" w:hAnsi="Aptos"/>
                <w:sz w:val="17"/>
              </w:rPr>
              <w:t>Flask mit Python-Modul sqlite3</w:t>
            </w:r>
          </w:p>
        </w:tc>
        <w:tc>
          <w:tcPr>
            <w:tcW w:type="dxa" w:w="5760"/>
            <w:shd w:fill="F7F9FC"/>
            <w:vAlign w:val="top"/>
          </w:tcPr>
          <w:p>
            <w:pPr>
              <w:spacing w:after="0" w:before="0"/>
            </w:pPr>
            <w:r>
              <w:rPr>
                <w:rFonts w:ascii="Aptos" w:hAnsi="Aptos"/>
                <w:sz w:val="17"/>
              </w:rPr>
            </w:r>
            <w:r>
              <w:rPr>
                <w:rFonts w:ascii="Aptos" w:hAnsi="Aptos"/>
                <w:sz w:val="17"/>
              </w:rPr>
              <w:t>Direkter SQL-Zugriff ist für das Projekt transparent und gut erklaerbar.</w:t>
            </w:r>
          </w:p>
        </w:tc>
      </w:tr>
      <w:tr>
        <w:tc>
          <w:tcPr>
            <w:tcW w:type="dxa" w:w="2160"/>
            <w:vAlign w:val="top"/>
          </w:tcPr>
          <w:p>
            <w:pPr>
              <w:spacing w:after="0" w:before="0"/>
            </w:pPr>
            <w:r>
              <w:rPr>
                <w:rFonts w:ascii="Aptos" w:hAnsi="Aptos"/>
                <w:sz w:val="17"/>
              </w:rPr>
            </w:r>
            <w:r>
              <w:rPr>
                <w:rFonts w:ascii="Aptos" w:hAnsi="Aptos"/>
                <w:sz w:val="17"/>
              </w:rPr>
              <w:t>Datenintegrität</w:t>
            </w:r>
          </w:p>
        </w:tc>
        <w:tc>
          <w:tcPr>
            <w:tcW w:type="dxa" w:w="2880"/>
            <w:vAlign w:val="top"/>
          </w:tcPr>
          <w:p>
            <w:pPr>
              <w:spacing w:after="0" w:before="0"/>
            </w:pPr>
            <w:r>
              <w:rPr>
                <w:rFonts w:ascii="Aptos" w:hAnsi="Aptos"/>
                <w:sz w:val="17"/>
              </w:rPr>
            </w:r>
            <w:r>
              <w:rPr>
                <w:rFonts w:ascii="Aptos" w:hAnsi="Aptos"/>
                <w:sz w:val="17"/>
              </w:rPr>
              <w:t>PRIMARY KEY, FOREIGN KEY, UNIQUE, NOT NULL, CHECK</w:t>
            </w:r>
          </w:p>
        </w:tc>
        <w:tc>
          <w:tcPr>
            <w:tcW w:type="dxa" w:w="5760"/>
            <w:vAlign w:val="top"/>
          </w:tcPr>
          <w:p>
            <w:pPr>
              <w:spacing w:after="0" w:before="0"/>
            </w:pPr>
            <w:r>
              <w:rPr>
                <w:rFonts w:ascii="Aptos" w:hAnsi="Aptos"/>
                <w:sz w:val="17"/>
              </w:rPr>
            </w:r>
            <w:r>
              <w:rPr>
                <w:rFonts w:ascii="Aptos" w:hAnsi="Aptos"/>
                <w:sz w:val="17"/>
              </w:rPr>
              <w:t>SQLite unterstützt diese Constraints direkt in CREATE TABLE [Q7].</w:t>
            </w:r>
          </w:p>
        </w:tc>
      </w:tr>
      <w:tr>
        <w:tc>
          <w:tcPr>
            <w:tcW w:type="dxa" w:w="2160"/>
            <w:shd w:fill="F7F9FC"/>
            <w:vAlign w:val="top"/>
          </w:tcPr>
          <w:p>
            <w:pPr>
              <w:spacing w:after="0" w:before="0"/>
            </w:pPr>
            <w:r>
              <w:rPr>
                <w:rFonts w:ascii="Aptos" w:hAnsi="Aptos"/>
                <w:sz w:val="17"/>
              </w:rPr>
            </w:r>
            <w:r>
              <w:rPr>
                <w:rFonts w:ascii="Aptos" w:hAnsi="Aptos"/>
                <w:sz w:val="17"/>
              </w:rPr>
              <w:t>Foreign Keys</w:t>
            </w:r>
          </w:p>
        </w:tc>
        <w:tc>
          <w:tcPr>
            <w:tcW w:type="dxa" w:w="2880"/>
            <w:shd w:fill="F7F9FC"/>
            <w:vAlign w:val="top"/>
          </w:tcPr>
          <w:p>
            <w:pPr>
              <w:spacing w:after="0" w:before="0"/>
            </w:pPr>
            <w:r>
              <w:rPr>
                <w:rFonts w:ascii="Aptos" w:hAnsi="Aptos"/>
                <w:sz w:val="17"/>
              </w:rPr>
            </w:r>
            <w:r>
              <w:rPr>
                <w:rFonts w:ascii="Aptos" w:hAnsi="Aptos"/>
                <w:sz w:val="17"/>
              </w:rPr>
              <w:t>Aktivierung pro Verbindung</w:t>
            </w:r>
          </w:p>
        </w:tc>
        <w:tc>
          <w:tcPr>
            <w:tcW w:type="dxa" w:w="5760"/>
            <w:shd w:fill="F7F9FC"/>
            <w:vAlign w:val="top"/>
          </w:tcPr>
          <w:p>
            <w:pPr>
              <w:spacing w:after="0" w:before="0"/>
            </w:pPr>
            <w:r>
              <w:rPr>
                <w:rFonts w:ascii="Aptos" w:hAnsi="Aptos"/>
                <w:sz w:val="17"/>
              </w:rPr>
            </w:r>
            <w:r>
              <w:rPr>
                <w:rFonts w:ascii="Aptos" w:hAnsi="Aptos"/>
                <w:sz w:val="17"/>
              </w:rPr>
              <w:t>SQLite-Foreign-Keys müssen mit PRAGMA foreign_keys = ON aktiviert werden [Q6].</w:t>
            </w:r>
          </w:p>
        </w:tc>
      </w:tr>
      <w:tr>
        <w:tc>
          <w:tcPr>
            <w:tcW w:type="dxa" w:w="2160"/>
            <w:vAlign w:val="top"/>
          </w:tcPr>
          <w:p>
            <w:pPr>
              <w:spacing w:after="0" w:before="0"/>
            </w:pPr>
            <w:r>
              <w:rPr>
                <w:rFonts w:ascii="Aptos" w:hAnsi="Aptos"/>
                <w:sz w:val="17"/>
              </w:rPr>
            </w:r>
            <w:r>
              <w:rPr>
                <w:rFonts w:ascii="Aptos" w:hAnsi="Aptos"/>
                <w:sz w:val="17"/>
              </w:rPr>
              <w:t>Uploads</w:t>
            </w:r>
          </w:p>
        </w:tc>
        <w:tc>
          <w:tcPr>
            <w:tcW w:type="dxa" w:w="2880"/>
            <w:vAlign w:val="top"/>
          </w:tcPr>
          <w:p>
            <w:pPr>
              <w:spacing w:after="0" w:before="0"/>
            </w:pPr>
            <w:r>
              <w:rPr>
                <w:rFonts w:ascii="Aptos" w:hAnsi="Aptos"/>
                <w:sz w:val="17"/>
              </w:rPr>
            </w:r>
            <w:r>
              <w:rPr>
                <w:rFonts w:ascii="Aptos" w:hAnsi="Aptos"/>
                <w:sz w:val="17"/>
              </w:rPr>
              <w:t>Datei im Upload-Ordner, Metadaten in DB</w:t>
            </w:r>
          </w:p>
        </w:tc>
        <w:tc>
          <w:tcPr>
            <w:tcW w:type="dxa" w:w="5760"/>
            <w:vAlign w:val="top"/>
          </w:tcPr>
          <w:p>
            <w:pPr>
              <w:spacing w:after="0" w:before="0"/>
            </w:pPr>
            <w:r>
              <w:rPr>
                <w:rFonts w:ascii="Aptos" w:hAnsi="Aptos"/>
                <w:sz w:val="17"/>
              </w:rPr>
            </w:r>
            <w:r>
              <w:rPr>
                <w:rFonts w:ascii="Aptos" w:hAnsi="Aptos"/>
                <w:sz w:val="17"/>
              </w:rPr>
              <w:t>Flask beschreibt Upload-Folder, erlaubte Dateitypen und secure_filename() [Q9].</w:t>
            </w:r>
          </w:p>
        </w:tc>
      </w:tr>
      <w:tr>
        <w:tc>
          <w:tcPr>
            <w:tcW w:type="dxa" w:w="2160"/>
            <w:shd w:fill="F7F9FC"/>
            <w:vAlign w:val="top"/>
          </w:tcPr>
          <w:p>
            <w:pPr>
              <w:spacing w:after="0" w:before="0"/>
            </w:pPr>
            <w:r>
              <w:rPr>
                <w:rFonts w:ascii="Aptos" w:hAnsi="Aptos"/>
                <w:sz w:val="17"/>
              </w:rPr>
            </w:r>
            <w:r>
              <w:rPr>
                <w:rFonts w:ascii="Aptos" w:hAnsi="Aptos"/>
                <w:sz w:val="17"/>
              </w:rPr>
              <w:t>Zeitwerte</w:t>
            </w:r>
          </w:p>
        </w:tc>
        <w:tc>
          <w:tcPr>
            <w:tcW w:type="dxa" w:w="2880"/>
            <w:shd w:fill="F7F9FC"/>
            <w:vAlign w:val="top"/>
          </w:tcPr>
          <w:p>
            <w:pPr>
              <w:spacing w:after="0" w:before="0"/>
            </w:pPr>
            <w:r>
              <w:rPr>
                <w:rFonts w:ascii="Aptos" w:hAnsi="Aptos"/>
                <w:sz w:val="17"/>
              </w:rPr>
            </w:r>
            <w:r>
              <w:rPr>
                <w:rFonts w:ascii="Aptos" w:hAnsi="Aptos"/>
                <w:sz w:val="17"/>
              </w:rPr>
              <w:t>TEXT mit CURRENT_TIMESTAMP</w:t>
            </w:r>
          </w:p>
        </w:tc>
        <w:tc>
          <w:tcPr>
            <w:tcW w:type="dxa" w:w="5760"/>
            <w:shd w:fill="F7F9FC"/>
            <w:vAlign w:val="top"/>
          </w:tcPr>
          <w:p>
            <w:pPr>
              <w:spacing w:after="0" w:before="0"/>
            </w:pPr>
            <w:r>
              <w:rPr>
                <w:rFonts w:ascii="Aptos" w:hAnsi="Aptos"/>
                <w:sz w:val="17"/>
              </w:rPr>
            </w:r>
            <w:r>
              <w:rPr>
                <w:rFonts w:ascii="Aptos" w:hAnsi="Aptos"/>
                <w:sz w:val="17"/>
              </w:rPr>
              <w:t>Einfaches, gut lesbares Datumsformat für MVP-Zwecke.</w:t>
            </w:r>
          </w:p>
        </w:tc>
      </w:tr>
      <w:tr>
        <w:tc>
          <w:tcPr>
            <w:tcW w:type="dxa" w:w="2160"/>
            <w:vAlign w:val="top"/>
          </w:tcPr>
          <w:p>
            <w:pPr>
              <w:spacing w:after="0" w:before="0"/>
            </w:pPr>
            <w:r>
              <w:rPr>
                <w:rFonts w:ascii="Aptos" w:hAnsi="Aptos"/>
                <w:sz w:val="17"/>
              </w:rPr>
            </w:r>
            <w:r>
              <w:rPr>
                <w:rFonts w:ascii="Aptos" w:hAnsi="Aptos"/>
                <w:sz w:val="17"/>
              </w:rPr>
              <w:t>Boolean-Werte</w:t>
            </w:r>
          </w:p>
        </w:tc>
        <w:tc>
          <w:tcPr>
            <w:tcW w:type="dxa" w:w="2880"/>
            <w:vAlign w:val="top"/>
          </w:tcPr>
          <w:p>
            <w:pPr>
              <w:spacing w:after="0" w:before="0"/>
            </w:pPr>
            <w:r>
              <w:rPr>
                <w:rFonts w:ascii="Aptos" w:hAnsi="Aptos"/>
                <w:sz w:val="17"/>
              </w:rPr>
            </w:r>
            <w:r>
              <w:rPr>
                <w:rFonts w:ascii="Aptos" w:hAnsi="Aptos"/>
                <w:sz w:val="17"/>
              </w:rPr>
              <w:t>INTEGER 0/1</w:t>
            </w:r>
          </w:p>
        </w:tc>
        <w:tc>
          <w:tcPr>
            <w:tcW w:type="dxa" w:w="5760"/>
            <w:vAlign w:val="top"/>
          </w:tcPr>
          <w:p>
            <w:pPr>
              <w:spacing w:after="0" w:before="0"/>
            </w:pPr>
            <w:r>
              <w:rPr>
                <w:rFonts w:ascii="Aptos" w:hAnsi="Aptos"/>
                <w:sz w:val="17"/>
              </w:rPr>
            </w:r>
            <w:r>
              <w:rPr>
                <w:rFonts w:ascii="Aptos" w:hAnsi="Aptos"/>
                <w:sz w:val="17"/>
              </w:rPr>
              <w:t>SQLite-typische einfache Darstellung für Wahr/Falsch-Felder.</w:t>
            </w:r>
          </w:p>
        </w:tc>
      </w:tr>
    </w:tbl>
    <w:p>
      <w:pPr>
        <w:pStyle w:val="Hinweis"/>
      </w:pPr>
      <w:r>
        <w:t>Die HWR-Fachbereiche und Studiengangsbeispiele basieren auf offiziellen HWR-Seiten [Q1]-[Q5].</w:t>
      </w:r>
    </w:p>
    <w:p>
      <w:pPr>
        <w:pStyle w:val="Heading1"/>
      </w:pPr>
      <w:r>
        <w:t>5. Namenskonventionen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5040"/>
            <w:shd w:fill="1F4E79"/>
            <w:vAlign w:val="top"/>
          </w:tcPr>
          <w:p>
            <w:pPr>
              <w:spacing w:after="0" w:before="0"/>
            </w:pPr>
            <w:r>
              <w:rPr>
                <w:rFonts w:ascii="Aptos" w:hAnsi="Aptos"/>
                <w:sz w:val="17"/>
              </w:rPr>
            </w:r>
            <w:r>
              <w:rPr>
                <w:rFonts w:ascii="Aptos" w:hAnsi="Aptos"/>
                <w:b/>
                <w:color w:val="FFFFFF"/>
                <w:sz w:val="17"/>
              </w:rPr>
              <w:t>Regel</w:t>
            </w:r>
          </w:p>
        </w:tc>
        <w:tc>
          <w:tcPr>
            <w:tcW w:type="dxa" w:w="5760"/>
            <w:shd w:fill="1F4E79"/>
            <w:vAlign w:val="top"/>
          </w:tcPr>
          <w:p>
            <w:pPr>
              <w:spacing w:after="0" w:before="0"/>
            </w:pPr>
            <w:r>
              <w:rPr>
                <w:rFonts w:ascii="Aptos" w:hAnsi="Aptos"/>
                <w:sz w:val="17"/>
              </w:rPr>
            </w:r>
            <w:r>
              <w:rPr>
                <w:rFonts w:ascii="Aptos" w:hAnsi="Aptos"/>
                <w:b/>
                <w:color w:val="FFFFFF"/>
                <w:sz w:val="17"/>
              </w:rPr>
              <w:t>Beispiel</w:t>
            </w:r>
          </w:p>
        </w:tc>
      </w:tr>
      <w:tr>
        <w:tc>
          <w:tcPr>
            <w:tcW w:type="dxa" w:w="5040"/>
            <w:vAlign w:val="top"/>
          </w:tcPr>
          <w:p>
            <w:pPr>
              <w:spacing w:after="0" w:before="0"/>
            </w:pPr>
            <w:r>
              <w:rPr>
                <w:rFonts w:ascii="Aptos" w:hAnsi="Aptos"/>
                <w:sz w:val="17"/>
              </w:rPr>
            </w:r>
            <w:r>
              <w:rPr>
                <w:rFonts w:ascii="Aptos" w:hAnsi="Aptos"/>
                <w:sz w:val="17"/>
              </w:rPr>
              <w:t>Tabellen- und Spaltennamen in snake_case</w:t>
            </w:r>
          </w:p>
        </w:tc>
        <w:tc>
          <w:tcPr>
            <w:tcW w:type="dxa" w:w="5760"/>
            <w:vAlign w:val="top"/>
          </w:tcPr>
          <w:p>
            <w:pPr>
              <w:spacing w:after="0" w:before="0"/>
            </w:pPr>
            <w:r>
              <w:rPr>
                <w:rFonts w:ascii="Aptos" w:hAnsi="Aptos"/>
                <w:sz w:val="17"/>
              </w:rPr>
            </w:r>
            <w:r>
              <w:rPr>
                <w:rFonts w:ascii="Aptos" w:hAnsi="Aptos"/>
                <w:sz w:val="17"/>
              </w:rPr>
              <w:t>supervision_requests, professor_id</w:t>
            </w:r>
          </w:p>
        </w:tc>
      </w:tr>
      <w:tr>
        <w:tc>
          <w:tcPr>
            <w:tcW w:type="dxa" w:w="5040"/>
            <w:shd w:fill="F7F9FC"/>
            <w:vAlign w:val="top"/>
          </w:tcPr>
          <w:p>
            <w:pPr>
              <w:spacing w:after="0" w:before="0"/>
            </w:pPr>
            <w:r>
              <w:rPr>
                <w:rFonts w:ascii="Aptos" w:hAnsi="Aptos"/>
                <w:sz w:val="17"/>
              </w:rPr>
            </w:r>
            <w:r>
              <w:rPr>
                <w:rFonts w:ascii="Aptos" w:hAnsi="Aptos"/>
                <w:sz w:val="17"/>
              </w:rPr>
              <w:t>Primärschlüssel als id oder user_id bei 1:1-Profilen</w:t>
            </w:r>
          </w:p>
        </w:tc>
        <w:tc>
          <w:tcPr>
            <w:tcW w:type="dxa" w:w="5760"/>
            <w:shd w:fill="F7F9FC"/>
            <w:vAlign w:val="top"/>
          </w:tcPr>
          <w:p>
            <w:pPr>
              <w:spacing w:after="0" w:before="0"/>
            </w:pPr>
            <w:r>
              <w:rPr>
                <w:rFonts w:ascii="Aptos" w:hAnsi="Aptos"/>
                <w:sz w:val="17"/>
              </w:rPr>
            </w:r>
            <w:r>
              <w:rPr>
                <w:rFonts w:ascii="Aptos" w:hAnsi="Aptos"/>
                <w:sz w:val="17"/>
              </w:rPr>
              <w:t>users.id, student_profiles.user_id</w:t>
            </w:r>
          </w:p>
        </w:tc>
      </w:tr>
      <w:tr>
        <w:tc>
          <w:tcPr>
            <w:tcW w:type="dxa" w:w="5040"/>
            <w:vAlign w:val="top"/>
          </w:tcPr>
          <w:p>
            <w:pPr>
              <w:spacing w:after="0" w:before="0"/>
            </w:pPr>
            <w:r>
              <w:rPr>
                <w:rFonts w:ascii="Aptos" w:hAnsi="Aptos"/>
                <w:sz w:val="17"/>
              </w:rPr>
            </w:r>
            <w:r>
              <w:rPr>
                <w:rFonts w:ascii="Aptos" w:hAnsi="Aptos"/>
                <w:sz w:val="17"/>
              </w:rPr>
              <w:t>Fremdschlüssel enden auf _id</w:t>
            </w:r>
          </w:p>
        </w:tc>
        <w:tc>
          <w:tcPr>
            <w:tcW w:type="dxa" w:w="5760"/>
            <w:vAlign w:val="top"/>
          </w:tcPr>
          <w:p>
            <w:pPr>
              <w:spacing w:after="0" w:before="0"/>
            </w:pPr>
            <w:r>
              <w:rPr>
                <w:rFonts w:ascii="Aptos" w:hAnsi="Aptos"/>
                <w:sz w:val="17"/>
              </w:rPr>
            </w:r>
            <w:r>
              <w:rPr>
                <w:rFonts w:ascii="Aptos" w:hAnsi="Aptos"/>
                <w:sz w:val="17"/>
              </w:rPr>
              <w:t>faculty_id, degree_program_id, request_id</w:t>
            </w:r>
          </w:p>
        </w:tc>
      </w:tr>
      <w:tr>
        <w:tc>
          <w:tcPr>
            <w:tcW w:type="dxa" w:w="5040"/>
            <w:shd w:fill="F7F9FC"/>
            <w:vAlign w:val="top"/>
          </w:tcPr>
          <w:p>
            <w:pPr>
              <w:spacing w:after="0" w:before="0"/>
            </w:pPr>
            <w:r>
              <w:rPr>
                <w:rFonts w:ascii="Aptos" w:hAnsi="Aptos"/>
                <w:sz w:val="17"/>
              </w:rPr>
            </w:r>
            <w:r>
              <w:rPr>
                <w:rFonts w:ascii="Aptos" w:hAnsi="Aptos"/>
                <w:sz w:val="17"/>
              </w:rPr>
              <w:t>Statuswerte klein geschrieben und technisch stabil</w:t>
            </w:r>
          </w:p>
        </w:tc>
        <w:tc>
          <w:tcPr>
            <w:tcW w:type="dxa" w:w="5760"/>
            <w:shd w:fill="F7F9FC"/>
            <w:vAlign w:val="top"/>
          </w:tcPr>
          <w:p>
            <w:pPr>
              <w:spacing w:after="0" w:before="0"/>
            </w:pPr>
            <w:r>
              <w:rPr>
                <w:rFonts w:ascii="Aptos" w:hAnsi="Aptos"/>
                <w:sz w:val="17"/>
              </w:rPr>
            </w:r>
            <w:r>
              <w:rPr>
                <w:rFonts w:ascii="Aptos" w:hAnsi="Aptos"/>
                <w:sz w:val="17"/>
              </w:rPr>
              <w:t>submitted, in_review, accepted</w:t>
            </w:r>
          </w:p>
        </w:tc>
      </w:tr>
      <w:tr>
        <w:tc>
          <w:tcPr>
            <w:tcW w:type="dxa" w:w="5040"/>
            <w:vAlign w:val="top"/>
          </w:tcPr>
          <w:p>
            <w:pPr>
              <w:spacing w:after="0" w:before="0"/>
            </w:pPr>
            <w:r>
              <w:rPr>
                <w:rFonts w:ascii="Aptos" w:hAnsi="Aptos"/>
                <w:sz w:val="17"/>
              </w:rPr>
            </w:r>
            <w:r>
              <w:rPr>
                <w:rFonts w:ascii="Aptos" w:hAnsi="Aptos"/>
                <w:sz w:val="17"/>
              </w:rPr>
              <w:t>Zeitstempel einheitlich</w:t>
            </w:r>
          </w:p>
        </w:tc>
        <w:tc>
          <w:tcPr>
            <w:tcW w:type="dxa" w:w="5760"/>
            <w:vAlign w:val="top"/>
          </w:tcPr>
          <w:p>
            <w:pPr>
              <w:spacing w:after="0" w:before="0"/>
            </w:pPr>
            <w:r>
              <w:rPr>
                <w:rFonts w:ascii="Aptos" w:hAnsi="Aptos"/>
                <w:sz w:val="17"/>
              </w:rPr>
            </w:r>
            <w:r>
              <w:rPr>
                <w:rFonts w:ascii="Aptos" w:hAnsi="Aptos"/>
                <w:sz w:val="17"/>
              </w:rPr>
              <w:t>created_at, updated_at</w:t>
            </w:r>
          </w:p>
        </w:tc>
      </w:tr>
    </w:tbl>
    <w:p>
      <w:pPr>
        <w:pStyle w:val="Heading1"/>
      </w:pPr>
      <w:r>
        <w:t>6. Entitätenübersicht</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3168"/>
            <w:shd w:fill="1F4E79"/>
            <w:vAlign w:val="top"/>
          </w:tcPr>
          <w:p>
            <w:pPr>
              <w:spacing w:after="0" w:before="0"/>
            </w:pPr>
            <w:r>
              <w:rPr>
                <w:rFonts w:ascii="Aptos" w:hAnsi="Aptos"/>
                <w:sz w:val="17"/>
              </w:rPr>
            </w:r>
            <w:r>
              <w:rPr>
                <w:rFonts w:ascii="Aptos" w:hAnsi="Aptos"/>
                <w:b/>
                <w:color w:val="FFFFFF"/>
                <w:sz w:val="17"/>
              </w:rPr>
              <w:t>Tabelle</w:t>
            </w:r>
          </w:p>
        </w:tc>
        <w:tc>
          <w:tcPr>
            <w:tcW w:type="dxa" w:w="7632"/>
            <w:shd w:fill="1F4E79"/>
            <w:vAlign w:val="top"/>
          </w:tcPr>
          <w:p>
            <w:pPr>
              <w:spacing w:after="0" w:before="0"/>
            </w:pPr>
            <w:r>
              <w:rPr>
                <w:rFonts w:ascii="Aptos" w:hAnsi="Aptos"/>
                <w:sz w:val="17"/>
              </w:rPr>
            </w:r>
            <w:r>
              <w:rPr>
                <w:rFonts w:ascii="Aptos" w:hAnsi="Aptos"/>
                <w:b/>
                <w:color w:val="FFFFFF"/>
                <w:sz w:val="17"/>
              </w:rPr>
              <w:t>Fachlicher Zweck</w:t>
            </w:r>
          </w:p>
        </w:tc>
      </w:tr>
      <w:tr>
        <w:tc>
          <w:tcPr>
            <w:tcW w:type="dxa" w:w="3168"/>
            <w:vAlign w:val="top"/>
          </w:tcPr>
          <w:p>
            <w:pPr>
              <w:spacing w:after="0" w:before="0"/>
            </w:pPr>
            <w:r>
              <w:rPr>
                <w:rFonts w:ascii="Aptos" w:hAnsi="Aptos"/>
                <w:sz w:val="17"/>
              </w:rPr>
            </w:r>
            <w:r>
              <w:rPr>
                <w:rFonts w:ascii="Aptos" w:hAnsi="Aptos"/>
                <w:sz w:val="17"/>
              </w:rPr>
              <w:t>faculties</w:t>
            </w:r>
          </w:p>
        </w:tc>
        <w:tc>
          <w:tcPr>
            <w:tcW w:type="dxa" w:w="7632"/>
            <w:vAlign w:val="top"/>
          </w:tcPr>
          <w:p>
            <w:pPr>
              <w:spacing w:after="0" w:before="0"/>
            </w:pPr>
            <w:r>
              <w:rPr>
                <w:rFonts w:ascii="Aptos" w:hAnsi="Aptos"/>
                <w:sz w:val="17"/>
              </w:rPr>
            </w:r>
            <w:r>
              <w:rPr>
                <w:rFonts w:ascii="Aptos" w:hAnsi="Aptos"/>
                <w:sz w:val="17"/>
              </w:rPr>
              <w:t>Offizielle HWR-Fachbereiche als Dropdown- und Referenzdaten.</w:t>
            </w:r>
          </w:p>
        </w:tc>
      </w:tr>
      <w:tr>
        <w:tc>
          <w:tcPr>
            <w:tcW w:type="dxa" w:w="3168"/>
            <w:shd w:fill="F7F9FC"/>
            <w:vAlign w:val="top"/>
          </w:tcPr>
          <w:p>
            <w:pPr>
              <w:spacing w:after="0" w:before="0"/>
            </w:pPr>
            <w:r>
              <w:rPr>
                <w:rFonts w:ascii="Aptos" w:hAnsi="Aptos"/>
                <w:sz w:val="17"/>
              </w:rPr>
            </w:r>
            <w:r>
              <w:rPr>
                <w:rFonts w:ascii="Aptos" w:hAnsi="Aptos"/>
                <w:sz w:val="17"/>
              </w:rPr>
              <w:t>degree_programs</w:t>
            </w:r>
          </w:p>
        </w:tc>
        <w:tc>
          <w:tcPr>
            <w:tcW w:type="dxa" w:w="7632"/>
            <w:shd w:fill="F7F9FC"/>
            <w:vAlign w:val="top"/>
          </w:tcPr>
          <w:p>
            <w:pPr>
              <w:spacing w:after="0" w:before="0"/>
            </w:pPr>
            <w:r>
              <w:rPr>
                <w:rFonts w:ascii="Aptos" w:hAnsi="Aptos"/>
                <w:sz w:val="17"/>
              </w:rPr>
            </w:r>
            <w:r>
              <w:rPr>
                <w:rFonts w:ascii="Aptos" w:hAnsi="Aptos"/>
                <w:sz w:val="17"/>
              </w:rPr>
              <w:t>Studiengänge, die genau einem Fachbereich zugeordnet sind.</w:t>
            </w:r>
          </w:p>
        </w:tc>
      </w:tr>
      <w:tr>
        <w:tc>
          <w:tcPr>
            <w:tcW w:type="dxa" w:w="3168"/>
            <w:vAlign w:val="top"/>
          </w:tcPr>
          <w:p>
            <w:pPr>
              <w:spacing w:after="0" w:before="0"/>
            </w:pPr>
            <w:r>
              <w:rPr>
                <w:rFonts w:ascii="Aptos" w:hAnsi="Aptos"/>
                <w:sz w:val="17"/>
              </w:rPr>
            </w:r>
            <w:r>
              <w:rPr>
                <w:rFonts w:ascii="Aptos" w:hAnsi="Aptos"/>
                <w:sz w:val="17"/>
              </w:rPr>
              <w:t>users</w:t>
            </w:r>
          </w:p>
        </w:tc>
        <w:tc>
          <w:tcPr>
            <w:tcW w:type="dxa" w:w="7632"/>
            <w:vAlign w:val="top"/>
          </w:tcPr>
          <w:p>
            <w:pPr>
              <w:spacing w:after="0" w:before="0"/>
            </w:pPr>
            <w:r>
              <w:rPr>
                <w:rFonts w:ascii="Aptos" w:hAnsi="Aptos"/>
                <w:sz w:val="17"/>
              </w:rPr>
            </w:r>
            <w:r>
              <w:rPr>
                <w:rFonts w:ascii="Aptos" w:hAnsi="Aptos"/>
                <w:sz w:val="17"/>
              </w:rPr>
              <w:t>Zentrale Login-, Rollen- und Accountdaten aller Nutzer.</w:t>
            </w:r>
          </w:p>
        </w:tc>
      </w:tr>
      <w:tr>
        <w:tc>
          <w:tcPr>
            <w:tcW w:type="dxa" w:w="3168"/>
            <w:shd w:fill="F7F9FC"/>
            <w:vAlign w:val="top"/>
          </w:tcPr>
          <w:p>
            <w:pPr>
              <w:spacing w:after="0" w:before="0"/>
            </w:pPr>
            <w:r>
              <w:rPr>
                <w:rFonts w:ascii="Aptos" w:hAnsi="Aptos"/>
                <w:sz w:val="17"/>
              </w:rPr>
            </w:r>
            <w:r>
              <w:rPr>
                <w:rFonts w:ascii="Aptos" w:hAnsi="Aptos"/>
                <w:sz w:val="17"/>
              </w:rPr>
              <w:t>student_profiles</w:t>
            </w:r>
          </w:p>
        </w:tc>
        <w:tc>
          <w:tcPr>
            <w:tcW w:type="dxa" w:w="7632"/>
            <w:shd w:fill="F7F9FC"/>
            <w:vAlign w:val="top"/>
          </w:tcPr>
          <w:p>
            <w:pPr>
              <w:spacing w:after="0" w:before="0"/>
            </w:pPr>
            <w:r>
              <w:rPr>
                <w:rFonts w:ascii="Aptos" w:hAnsi="Aptos"/>
                <w:sz w:val="17"/>
              </w:rPr>
            </w:r>
            <w:r>
              <w:rPr>
                <w:rFonts w:ascii="Aptos" w:hAnsi="Aptos"/>
                <w:sz w:val="17"/>
              </w:rPr>
              <w:t>Studentenspezifische Zusatzdaten.</w:t>
            </w:r>
          </w:p>
        </w:tc>
      </w:tr>
      <w:tr>
        <w:tc>
          <w:tcPr>
            <w:tcW w:type="dxa" w:w="3168"/>
            <w:vAlign w:val="top"/>
          </w:tcPr>
          <w:p>
            <w:pPr>
              <w:spacing w:after="0" w:before="0"/>
            </w:pPr>
            <w:r>
              <w:rPr>
                <w:rFonts w:ascii="Aptos" w:hAnsi="Aptos"/>
                <w:sz w:val="17"/>
              </w:rPr>
            </w:r>
            <w:r>
              <w:rPr>
                <w:rFonts w:ascii="Aptos" w:hAnsi="Aptos"/>
                <w:sz w:val="17"/>
              </w:rPr>
              <w:t>professor_profiles</w:t>
            </w:r>
          </w:p>
        </w:tc>
        <w:tc>
          <w:tcPr>
            <w:tcW w:type="dxa" w:w="7632"/>
            <w:vAlign w:val="top"/>
          </w:tcPr>
          <w:p>
            <w:pPr>
              <w:spacing w:after="0" w:before="0"/>
            </w:pPr>
            <w:r>
              <w:rPr>
                <w:rFonts w:ascii="Aptos" w:hAnsi="Aptos"/>
                <w:sz w:val="17"/>
              </w:rPr>
            </w:r>
            <w:r>
              <w:rPr>
                <w:rFonts w:ascii="Aptos" w:hAnsi="Aptos"/>
                <w:sz w:val="17"/>
              </w:rPr>
              <w:t>Professorenspezifische Zusatzdaten, Kapazität und Profilinformationen.</w:t>
            </w:r>
          </w:p>
        </w:tc>
      </w:tr>
      <w:tr>
        <w:tc>
          <w:tcPr>
            <w:tcW w:type="dxa" w:w="3168"/>
            <w:shd w:fill="F7F9FC"/>
            <w:vAlign w:val="top"/>
          </w:tcPr>
          <w:p>
            <w:pPr>
              <w:spacing w:after="0" w:before="0"/>
            </w:pPr>
            <w:r>
              <w:rPr>
                <w:rFonts w:ascii="Aptos" w:hAnsi="Aptos"/>
                <w:sz w:val="17"/>
              </w:rPr>
            </w:r>
            <w:r>
              <w:rPr>
                <w:rFonts w:ascii="Aptos" w:hAnsi="Aptos"/>
                <w:sz w:val="17"/>
              </w:rPr>
              <w:t>thesis_topics</w:t>
            </w:r>
          </w:p>
        </w:tc>
        <w:tc>
          <w:tcPr>
            <w:tcW w:type="dxa" w:w="7632"/>
            <w:shd w:fill="F7F9FC"/>
            <w:vAlign w:val="top"/>
          </w:tcPr>
          <w:p>
            <w:pPr>
              <w:spacing w:after="0" w:before="0"/>
            </w:pPr>
            <w:r>
              <w:rPr>
                <w:rFonts w:ascii="Aptos" w:hAnsi="Aptos"/>
                <w:sz w:val="17"/>
              </w:rPr>
            </w:r>
            <w:r>
              <w:rPr>
                <w:rFonts w:ascii="Aptos" w:hAnsi="Aptos"/>
                <w:sz w:val="17"/>
              </w:rPr>
              <w:t>Themenvorschläge, die von Professoren erstellt und gepflegt werden.</w:t>
            </w:r>
          </w:p>
        </w:tc>
      </w:tr>
      <w:tr>
        <w:tc>
          <w:tcPr>
            <w:tcW w:type="dxa" w:w="3168"/>
            <w:vAlign w:val="top"/>
          </w:tcPr>
          <w:p>
            <w:pPr>
              <w:spacing w:after="0" w:before="0"/>
            </w:pPr>
            <w:r>
              <w:rPr>
                <w:rFonts w:ascii="Aptos" w:hAnsi="Aptos"/>
                <w:sz w:val="17"/>
              </w:rPr>
            </w:r>
            <w:r>
              <w:rPr>
                <w:rFonts w:ascii="Aptos" w:hAnsi="Aptos"/>
                <w:sz w:val="17"/>
              </w:rPr>
              <w:t>supervision_requests</w:t>
            </w:r>
          </w:p>
        </w:tc>
        <w:tc>
          <w:tcPr>
            <w:tcW w:type="dxa" w:w="7632"/>
            <w:vAlign w:val="top"/>
          </w:tcPr>
          <w:p>
            <w:pPr>
              <w:spacing w:after="0" w:before="0"/>
            </w:pPr>
            <w:r>
              <w:rPr>
                <w:rFonts w:ascii="Aptos" w:hAnsi="Aptos"/>
                <w:sz w:val="17"/>
              </w:rPr>
            </w:r>
            <w:r>
              <w:rPr>
                <w:rFonts w:ascii="Aptos" w:hAnsi="Aptos"/>
                <w:sz w:val="17"/>
              </w:rPr>
              <w:t>Zentrale Betreuungsanfragen zwischen Studierenden und Professoren.</w:t>
            </w:r>
          </w:p>
        </w:tc>
      </w:tr>
      <w:tr>
        <w:tc>
          <w:tcPr>
            <w:tcW w:type="dxa" w:w="3168"/>
            <w:shd w:fill="F7F9FC"/>
            <w:vAlign w:val="top"/>
          </w:tcPr>
          <w:p>
            <w:pPr>
              <w:spacing w:after="0" w:before="0"/>
            </w:pPr>
            <w:r>
              <w:rPr>
                <w:rFonts w:ascii="Aptos" w:hAnsi="Aptos"/>
                <w:sz w:val="17"/>
              </w:rPr>
            </w:r>
            <w:r>
              <w:rPr>
                <w:rFonts w:ascii="Aptos" w:hAnsi="Aptos"/>
                <w:sz w:val="17"/>
              </w:rPr>
              <w:t>request_messages</w:t>
            </w:r>
          </w:p>
        </w:tc>
        <w:tc>
          <w:tcPr>
            <w:tcW w:type="dxa" w:w="7632"/>
            <w:shd w:fill="F7F9FC"/>
            <w:vAlign w:val="top"/>
          </w:tcPr>
          <w:p>
            <w:pPr>
              <w:spacing w:after="0" w:before="0"/>
            </w:pPr>
            <w:r>
              <w:rPr>
                <w:rFonts w:ascii="Aptos" w:hAnsi="Aptos"/>
                <w:sz w:val="17"/>
              </w:rPr>
            </w:r>
            <w:r>
              <w:rPr>
                <w:rFonts w:ascii="Aptos" w:hAnsi="Aptos"/>
                <w:sz w:val="17"/>
              </w:rPr>
              <w:t>Anfragebezogener Nachrichtenverlauf.</w:t>
            </w:r>
          </w:p>
        </w:tc>
      </w:tr>
      <w:tr>
        <w:tc>
          <w:tcPr>
            <w:tcW w:type="dxa" w:w="3168"/>
            <w:vAlign w:val="top"/>
          </w:tcPr>
          <w:p>
            <w:pPr>
              <w:spacing w:after="0" w:before="0"/>
            </w:pPr>
            <w:r>
              <w:rPr>
                <w:rFonts w:ascii="Aptos" w:hAnsi="Aptos"/>
                <w:sz w:val="17"/>
              </w:rPr>
            </w:r>
            <w:r>
              <w:rPr>
                <w:rFonts w:ascii="Aptos" w:hAnsi="Aptos"/>
                <w:sz w:val="17"/>
              </w:rPr>
              <w:t>attachments</w:t>
            </w:r>
          </w:p>
        </w:tc>
        <w:tc>
          <w:tcPr>
            <w:tcW w:type="dxa" w:w="7632"/>
            <w:vAlign w:val="top"/>
          </w:tcPr>
          <w:p>
            <w:pPr>
              <w:spacing w:after="0" w:before="0"/>
            </w:pPr>
            <w:r>
              <w:rPr>
                <w:rFonts w:ascii="Aptos" w:hAnsi="Aptos"/>
                <w:sz w:val="17"/>
              </w:rPr>
            </w:r>
            <w:r>
              <w:rPr>
                <w:rFonts w:ascii="Aptos" w:hAnsi="Aptos"/>
                <w:sz w:val="17"/>
              </w:rPr>
              <w:t>PDF-Dateien zu Anfrage oder Nachricht; DB speichert Metadaten.</w:t>
            </w:r>
          </w:p>
        </w:tc>
      </w:tr>
      <w:tr>
        <w:tc>
          <w:tcPr>
            <w:tcW w:type="dxa" w:w="3168"/>
            <w:shd w:fill="F7F9FC"/>
            <w:vAlign w:val="top"/>
          </w:tcPr>
          <w:p>
            <w:pPr>
              <w:spacing w:after="0" w:before="0"/>
            </w:pPr>
            <w:r>
              <w:rPr>
                <w:rFonts w:ascii="Aptos" w:hAnsi="Aptos"/>
                <w:sz w:val="17"/>
              </w:rPr>
            </w:r>
            <w:r>
              <w:rPr>
                <w:rFonts w:ascii="Aptos" w:hAnsi="Aptos"/>
                <w:sz w:val="17"/>
              </w:rPr>
              <w:t>request_status_history</w:t>
            </w:r>
          </w:p>
        </w:tc>
        <w:tc>
          <w:tcPr>
            <w:tcW w:type="dxa" w:w="7632"/>
            <w:shd w:fill="F7F9FC"/>
            <w:vAlign w:val="top"/>
          </w:tcPr>
          <w:p>
            <w:pPr>
              <w:spacing w:after="0" w:before="0"/>
            </w:pPr>
            <w:r>
              <w:rPr>
                <w:rFonts w:ascii="Aptos" w:hAnsi="Aptos"/>
                <w:sz w:val="17"/>
              </w:rPr>
            </w:r>
            <w:r>
              <w:rPr>
                <w:rFonts w:ascii="Aptos" w:hAnsi="Aptos"/>
                <w:sz w:val="17"/>
              </w:rPr>
              <w:t>Nachvollziehbarer Verlauf aller Statuswechsel.</w:t>
            </w:r>
          </w:p>
        </w:tc>
      </w:tr>
    </w:tbl>
    <w:p>
      <w:pPr>
        <w:pStyle w:val="Heading1"/>
      </w:pPr>
      <w:r>
        <w:t>7. Rollen- und Zugriffskonzept</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2448"/>
            <w:shd w:fill="1F4E79"/>
            <w:vAlign w:val="top"/>
          </w:tcPr>
          <w:p>
            <w:pPr>
              <w:spacing w:after="0" w:before="0"/>
            </w:pPr>
            <w:r>
              <w:rPr>
                <w:rFonts w:ascii="Aptos" w:hAnsi="Aptos"/>
                <w:sz w:val="17"/>
              </w:rPr>
            </w:r>
            <w:r>
              <w:rPr>
                <w:rFonts w:ascii="Aptos" w:hAnsi="Aptos"/>
                <w:b/>
                <w:color w:val="FFFFFF"/>
                <w:sz w:val="17"/>
              </w:rPr>
              <w:t>Rolle</w:t>
            </w:r>
          </w:p>
        </w:tc>
        <w:tc>
          <w:tcPr>
            <w:tcW w:type="dxa" w:w="8352"/>
            <w:shd w:fill="1F4E79"/>
            <w:vAlign w:val="top"/>
          </w:tcPr>
          <w:p>
            <w:pPr>
              <w:spacing w:after="0" w:before="0"/>
            </w:pPr>
            <w:r>
              <w:rPr>
                <w:rFonts w:ascii="Aptos" w:hAnsi="Aptos"/>
                <w:sz w:val="17"/>
              </w:rPr>
            </w:r>
            <w:r>
              <w:rPr>
                <w:rFonts w:ascii="Aptos" w:hAnsi="Aptos"/>
                <w:b/>
                <w:color w:val="FFFFFF"/>
                <w:sz w:val="17"/>
              </w:rPr>
              <w:t>Kernrechte im MVP</w:t>
            </w:r>
          </w:p>
        </w:tc>
      </w:tr>
      <w:tr>
        <w:tc>
          <w:tcPr>
            <w:tcW w:type="dxa" w:w="2448"/>
            <w:vAlign w:val="top"/>
          </w:tcPr>
          <w:p>
            <w:pPr>
              <w:spacing w:after="0" w:before="0"/>
            </w:pPr>
            <w:r>
              <w:rPr>
                <w:rFonts w:ascii="Aptos" w:hAnsi="Aptos"/>
                <w:sz w:val="17"/>
              </w:rPr>
            </w:r>
            <w:r>
              <w:rPr>
                <w:rFonts w:ascii="Aptos" w:hAnsi="Aptos"/>
                <w:sz w:val="17"/>
              </w:rPr>
              <w:t>student</w:t>
            </w:r>
          </w:p>
        </w:tc>
        <w:tc>
          <w:tcPr>
            <w:tcW w:type="dxa" w:w="8352"/>
            <w:vAlign w:val="top"/>
          </w:tcPr>
          <w:p>
            <w:pPr>
              <w:spacing w:after="0" w:before="0"/>
            </w:pPr>
            <w:r>
              <w:rPr>
                <w:rFonts w:ascii="Aptos" w:hAnsi="Aptos"/>
                <w:sz w:val="17"/>
              </w:rPr>
            </w:r>
            <w:r>
              <w:rPr>
                <w:rFonts w:ascii="Aptos" w:hAnsi="Aptos"/>
                <w:sz w:val="17"/>
              </w:rPr>
              <w:t>Registrierung, Login, Professorensuche, Themenauswahl, Anfrageerstellung, Nachrichten, PDF-Upload, Rückzug eigener Anfragen.</w:t>
            </w:r>
          </w:p>
        </w:tc>
      </w:tr>
      <w:tr>
        <w:tc>
          <w:tcPr>
            <w:tcW w:type="dxa" w:w="2448"/>
            <w:shd w:fill="F7F9FC"/>
            <w:vAlign w:val="top"/>
          </w:tcPr>
          <w:p>
            <w:pPr>
              <w:spacing w:after="0" w:before="0"/>
            </w:pPr>
            <w:r>
              <w:rPr>
                <w:rFonts w:ascii="Aptos" w:hAnsi="Aptos"/>
                <w:sz w:val="17"/>
              </w:rPr>
            </w:r>
            <w:r>
              <w:rPr>
                <w:rFonts w:ascii="Aptos" w:hAnsi="Aptos"/>
                <w:sz w:val="17"/>
              </w:rPr>
              <w:t>professor</w:t>
            </w:r>
          </w:p>
        </w:tc>
        <w:tc>
          <w:tcPr>
            <w:tcW w:type="dxa" w:w="8352"/>
            <w:shd w:fill="F7F9FC"/>
            <w:vAlign w:val="top"/>
          </w:tcPr>
          <w:p>
            <w:pPr>
              <w:spacing w:after="0" w:before="0"/>
            </w:pPr>
            <w:r>
              <w:rPr>
                <w:rFonts w:ascii="Aptos" w:hAnsi="Aptos"/>
                <w:sz w:val="17"/>
              </w:rPr>
            </w:r>
            <w:r>
              <w:rPr>
                <w:rFonts w:ascii="Aptos" w:hAnsi="Aptos"/>
                <w:sz w:val="17"/>
              </w:rPr>
              <w:t>Registrierung, Login, Profilpflege, Themenverwaltung, Anfragebearbeitung, Nachrichten, PDF-Upload.</w:t>
            </w:r>
          </w:p>
        </w:tc>
      </w:tr>
      <w:tr>
        <w:tc>
          <w:tcPr>
            <w:tcW w:type="dxa" w:w="2448"/>
            <w:vAlign w:val="top"/>
          </w:tcPr>
          <w:p>
            <w:pPr>
              <w:spacing w:after="0" w:before="0"/>
            </w:pPr>
            <w:r>
              <w:rPr>
                <w:rFonts w:ascii="Aptos" w:hAnsi="Aptos"/>
                <w:sz w:val="17"/>
              </w:rPr>
            </w:r>
            <w:r>
              <w:rPr>
                <w:rFonts w:ascii="Aptos" w:hAnsi="Aptos"/>
                <w:sz w:val="17"/>
              </w:rPr>
              <w:t>admin</w:t>
            </w:r>
          </w:p>
        </w:tc>
        <w:tc>
          <w:tcPr>
            <w:tcW w:type="dxa" w:w="8352"/>
            <w:vAlign w:val="top"/>
          </w:tcPr>
          <w:p>
            <w:pPr>
              <w:spacing w:after="0" w:before="0"/>
            </w:pPr>
            <w:r>
              <w:rPr>
                <w:rFonts w:ascii="Aptos" w:hAnsi="Aptos"/>
                <w:sz w:val="17"/>
              </w:rPr>
            </w:r>
            <w:r>
              <w:rPr>
                <w:rFonts w:ascii="Aptos" w:hAnsi="Aptos"/>
                <w:sz w:val="17"/>
              </w:rPr>
              <w:t>Manuelles Anlegen von Nutzern sowie Blockieren und Reaktivieren von Accounts.</w:t>
            </w:r>
          </w:p>
        </w:tc>
      </w:tr>
    </w:tbl>
    <w:p>
      <w:r>
        <w:t>Die Rollen werden in users.role gespeichert. Der Accountstatus wird mit users.account_status abgebildet. Für das MVP reichen die Statuswerte active und blocked. Admin-Konten werden initial über seed.sql bereitgestellt.</w:t>
      </w:r>
    </w:p>
    <w:p>
      <w:pPr>
        <w:pStyle w:val="Heading1"/>
      </w:pPr>
      <w:r>
        <w:t>8. Tabellenmodell</w:t>
      </w:r>
    </w:p>
    <w:p>
      <w:r>
        <w:t>Die folgenden Tabellen beschreiben das finale Datenmodell auf fachlich-technischer Ebene. Datentypen sind für SQLite vorgesehen.</w:t>
      </w:r>
    </w:p>
    <w:p>
      <w:pPr>
        <w:pStyle w:val="Heading2"/>
      </w:pPr>
      <w:r>
        <w:t>8.1 faculties</w:t>
      </w:r>
    </w:p>
    <w:p>
      <w:r>
        <w:t>Referenzdaten für offizielle HWR-Fachbereiche.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code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UNIQUE</w:t>
            </w:r>
          </w:p>
        </w:tc>
        <w:tc>
          <w:tcPr>
            <w:tcW w:type="dxa" w:w="3816"/>
            <w:shd w:fill="F7F9FC"/>
            <w:vAlign w:val="top"/>
          </w:tcPr>
          <w:p>
            <w:pPr>
              <w:spacing w:after="0" w:before="0"/>
            </w:pPr>
            <w:r>
              <w:rPr>
                <w:rFonts w:ascii="Aptos" w:hAnsi="Aptos"/>
                <w:sz w:val="17"/>
              </w:rPr>
            </w:r>
            <w:r>
              <w:rPr>
                <w:rFonts w:ascii="Aptos" w:hAnsi="Aptos"/>
                <w:sz w:val="17"/>
              </w:rPr>
              <w:t>Kurzcode, z. B. FB1</w:t>
            </w:r>
          </w:p>
        </w:tc>
      </w:tr>
      <w:tr>
        <w:tc>
          <w:tcPr>
            <w:tcW w:type="dxa" w:w="2088"/>
            <w:vAlign w:val="top"/>
          </w:tcPr>
          <w:p>
            <w:pPr>
              <w:spacing w:after="0" w:before="0"/>
            </w:pPr>
            <w:r>
              <w:rPr>
                <w:rFonts w:ascii="Aptos" w:hAnsi="Aptos"/>
                <w:sz w:val="17"/>
              </w:rPr>
            </w:r>
            <w:r>
              <w:rPr>
                <w:rFonts w:ascii="Aptos" w:hAnsi="Aptos"/>
                <w:sz w:val="17"/>
              </w:rPr>
              <w:t>name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UNIQUE</w:t>
            </w:r>
          </w:p>
        </w:tc>
        <w:tc>
          <w:tcPr>
            <w:tcW w:type="dxa" w:w="3816"/>
            <w:vAlign w:val="top"/>
          </w:tcPr>
          <w:p>
            <w:pPr>
              <w:spacing w:after="0" w:before="0"/>
            </w:pPr>
            <w:r>
              <w:rPr>
                <w:rFonts w:ascii="Aptos" w:hAnsi="Aptos"/>
                <w:sz w:val="17"/>
              </w:rPr>
            </w:r>
            <w:r>
              <w:rPr>
                <w:rFonts w:ascii="Aptos" w:hAnsi="Aptos"/>
                <w:sz w:val="17"/>
              </w:rPr>
              <w:t>Offizieller Fachbereichsname</w:t>
            </w:r>
          </w:p>
        </w:tc>
      </w:tr>
      <w:tr>
        <w:tc>
          <w:tcPr>
            <w:tcW w:type="dxa" w:w="2088"/>
            <w:shd w:fill="F7F9FC"/>
            <w:vAlign w:val="top"/>
          </w:tcPr>
          <w:p>
            <w:pPr>
              <w:spacing w:after="0" w:before="0"/>
            </w:pPr>
            <w:r>
              <w:rPr>
                <w:rFonts w:ascii="Aptos" w:hAnsi="Aptos"/>
                <w:sz w:val="17"/>
              </w:rPr>
            </w:r>
            <w:r>
              <w:rPr>
                <w:rFonts w:ascii="Aptos" w:hAnsi="Aptos"/>
                <w:sz w:val="17"/>
              </w:rPr>
              <w:t>created_at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DEFAULT CURRENT_TIMESTAMP</w:t>
            </w:r>
          </w:p>
        </w:tc>
        <w:tc>
          <w:tcPr>
            <w:tcW w:type="dxa" w:w="3816"/>
            <w:shd w:fill="F7F9FC"/>
            <w:vAlign w:val="top"/>
          </w:tcPr>
          <w:p>
            <w:pPr>
              <w:spacing w:after="0" w:before="0"/>
            </w:pPr>
            <w:r>
              <w:rPr>
                <w:rFonts w:ascii="Aptos" w:hAnsi="Aptos"/>
                <w:sz w:val="17"/>
              </w:rPr>
            </w:r>
            <w:r>
              <w:rPr>
                <w:rFonts w:ascii="Aptos" w:hAnsi="Aptos"/>
                <w:sz w:val="17"/>
              </w:rPr>
              <w:t>Erstellungszeitpunkt</w:t>
            </w:r>
          </w:p>
        </w:tc>
      </w:tr>
    </w:tbl>
    <w:p>
      <w:pPr>
        <w:pStyle w:val="Heading2"/>
      </w:pPr>
      <w:r>
        <w:t>8.2 degree_programs</w:t>
      </w:r>
    </w:p>
    <w:p>
      <w:r>
        <w:t>Studiengänge mit Zuordnung zu einem Fachbereich.</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faculty_id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faculties.id</w:t>
            </w:r>
          </w:p>
        </w:tc>
        <w:tc>
          <w:tcPr>
            <w:tcW w:type="dxa" w:w="3816"/>
            <w:shd w:fill="F7F9FC"/>
            <w:vAlign w:val="top"/>
          </w:tcPr>
          <w:p>
            <w:pPr>
              <w:spacing w:after="0" w:before="0"/>
            </w:pPr>
            <w:r>
              <w:rPr>
                <w:rFonts w:ascii="Aptos" w:hAnsi="Aptos"/>
                <w:sz w:val="17"/>
              </w:rPr>
            </w:r>
            <w:r>
              <w:rPr>
                <w:rFonts w:ascii="Aptos" w:hAnsi="Aptos"/>
                <w:sz w:val="17"/>
              </w:rPr>
              <w:t>Zugehöriger Fachbereich</w:t>
            </w:r>
          </w:p>
        </w:tc>
      </w:tr>
      <w:tr>
        <w:tc>
          <w:tcPr>
            <w:tcW w:type="dxa" w:w="2088"/>
            <w:vAlign w:val="top"/>
          </w:tcPr>
          <w:p>
            <w:pPr>
              <w:spacing w:after="0" w:before="0"/>
            </w:pPr>
            <w:r>
              <w:rPr>
                <w:rFonts w:ascii="Aptos" w:hAnsi="Aptos"/>
                <w:sz w:val="17"/>
              </w:rPr>
            </w:r>
            <w:r>
              <w:rPr>
                <w:rFonts w:ascii="Aptos" w:hAnsi="Aptos"/>
                <w:sz w:val="17"/>
              </w:rPr>
              <w:t>name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UNIQUE je Fachbereich/Format</w:t>
            </w:r>
          </w:p>
        </w:tc>
        <w:tc>
          <w:tcPr>
            <w:tcW w:type="dxa" w:w="3816"/>
            <w:vAlign w:val="top"/>
          </w:tcPr>
          <w:p>
            <w:pPr>
              <w:spacing w:after="0" w:before="0"/>
            </w:pPr>
            <w:r>
              <w:rPr>
                <w:rFonts w:ascii="Aptos" w:hAnsi="Aptos"/>
                <w:sz w:val="17"/>
              </w:rPr>
            </w:r>
            <w:r>
              <w:rPr>
                <w:rFonts w:ascii="Aptos" w:hAnsi="Aptos"/>
                <w:sz w:val="17"/>
              </w:rPr>
              <w:t>Name des Studiengangs</w:t>
            </w:r>
          </w:p>
        </w:tc>
      </w:tr>
      <w:tr>
        <w:tc>
          <w:tcPr>
            <w:tcW w:type="dxa" w:w="2088"/>
            <w:shd w:fill="F7F9FC"/>
            <w:vAlign w:val="top"/>
          </w:tcPr>
          <w:p>
            <w:pPr>
              <w:spacing w:after="0" w:before="0"/>
            </w:pPr>
            <w:r>
              <w:rPr>
                <w:rFonts w:ascii="Aptos" w:hAnsi="Aptos"/>
                <w:sz w:val="17"/>
              </w:rPr>
            </w:r>
            <w:r>
              <w:rPr>
                <w:rFonts w:ascii="Aptos" w:hAnsi="Aptos"/>
                <w:sz w:val="17"/>
              </w:rPr>
              <w:t>degree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Abschluss, z. B. B.Sc. oder B.A.</w:t>
            </w:r>
          </w:p>
        </w:tc>
      </w:tr>
      <w:tr>
        <w:tc>
          <w:tcPr>
            <w:tcW w:type="dxa" w:w="2088"/>
            <w:vAlign w:val="top"/>
          </w:tcPr>
          <w:p>
            <w:pPr>
              <w:spacing w:after="0" w:before="0"/>
            </w:pPr>
            <w:r>
              <w:rPr>
                <w:rFonts w:ascii="Aptos" w:hAnsi="Aptos"/>
                <w:sz w:val="17"/>
              </w:rPr>
            </w:r>
            <w:r>
              <w:rPr>
                <w:rFonts w:ascii="Aptos" w:hAnsi="Aptos"/>
                <w:sz w:val="17"/>
              </w:rPr>
              <w:t>study_format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Vollzeit, Dual oder Teilzeit</w:t>
            </w:r>
          </w:p>
        </w:tc>
      </w:tr>
      <w:tr>
        <w:tc>
          <w:tcPr>
            <w:tcW w:type="dxa" w:w="2088"/>
            <w:shd w:fill="F7F9FC"/>
            <w:vAlign w:val="top"/>
          </w:tcPr>
          <w:p>
            <w:pPr>
              <w:spacing w:after="0" w:before="0"/>
            </w:pPr>
            <w:r>
              <w:rPr>
                <w:rFonts w:ascii="Aptos" w:hAnsi="Aptos"/>
                <w:sz w:val="17"/>
              </w:rPr>
            </w:r>
            <w:r>
              <w:rPr>
                <w:rFonts w:ascii="Aptos" w:hAnsi="Aptos"/>
                <w:sz w:val="17"/>
              </w:rPr>
              <w:t>is_active</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CHECK 0/1</w:t>
            </w:r>
          </w:p>
        </w:tc>
        <w:tc>
          <w:tcPr>
            <w:tcW w:type="dxa" w:w="3816"/>
            <w:shd w:fill="F7F9FC"/>
            <w:vAlign w:val="top"/>
          </w:tcPr>
          <w:p>
            <w:pPr>
              <w:spacing w:after="0" w:before="0"/>
            </w:pPr>
            <w:r>
              <w:rPr>
                <w:rFonts w:ascii="Aptos" w:hAnsi="Aptos"/>
                <w:sz w:val="17"/>
              </w:rPr>
            </w:r>
            <w:r>
              <w:rPr>
                <w:rFonts w:ascii="Aptos" w:hAnsi="Aptos"/>
                <w:sz w:val="17"/>
              </w:rPr>
              <w:t>Im Dropdown sichtbar</w:t>
            </w:r>
          </w:p>
        </w:tc>
      </w:tr>
      <w:tr>
        <w:tc>
          <w:tcPr>
            <w:tcW w:type="dxa" w:w="2088"/>
            <w:vAlign w:val="top"/>
          </w:tcPr>
          <w:p>
            <w:pPr>
              <w:spacing w:after="0" w:before="0"/>
            </w:pPr>
            <w:r>
              <w:rPr>
                <w:rFonts w:ascii="Aptos" w:hAnsi="Aptos"/>
                <w:sz w:val="17"/>
              </w:rPr>
            </w:r>
            <w:r>
              <w:rPr>
                <w:rFonts w:ascii="Aptos" w:hAnsi="Aptos"/>
                <w:sz w:val="17"/>
              </w:rPr>
              <w:t>created_at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Erstellungszeitpunkt</w:t>
            </w:r>
          </w:p>
        </w:tc>
      </w:tr>
    </w:tbl>
    <w:p>
      <w:pPr>
        <w:pStyle w:val="Heading2"/>
      </w:pPr>
      <w:r>
        <w:t>8.3 users</w:t>
      </w:r>
    </w:p>
    <w:p>
      <w:r>
        <w:t>Gemeinsame Login-, Rollen- und Accountdaten.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email</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UNIQUE</w:t>
            </w:r>
          </w:p>
        </w:tc>
        <w:tc>
          <w:tcPr>
            <w:tcW w:type="dxa" w:w="3816"/>
            <w:shd w:fill="F7F9FC"/>
            <w:vAlign w:val="top"/>
          </w:tcPr>
          <w:p>
            <w:pPr>
              <w:spacing w:after="0" w:before="0"/>
            </w:pPr>
            <w:r>
              <w:rPr>
                <w:rFonts w:ascii="Aptos" w:hAnsi="Aptos"/>
                <w:sz w:val="17"/>
              </w:rPr>
            </w:r>
            <w:r>
              <w:rPr>
                <w:rFonts w:ascii="Aptos" w:hAnsi="Aptos"/>
                <w:sz w:val="17"/>
              </w:rPr>
              <w:t>Login-E-Mail</w:t>
            </w:r>
          </w:p>
        </w:tc>
      </w:tr>
      <w:tr>
        <w:tc>
          <w:tcPr>
            <w:tcW w:type="dxa" w:w="2088"/>
            <w:vAlign w:val="top"/>
          </w:tcPr>
          <w:p>
            <w:pPr>
              <w:spacing w:after="0" w:before="0"/>
            </w:pPr>
            <w:r>
              <w:rPr>
                <w:rFonts w:ascii="Aptos" w:hAnsi="Aptos"/>
                <w:sz w:val="17"/>
              </w:rPr>
            </w:r>
            <w:r>
              <w:rPr>
                <w:rFonts w:ascii="Aptos" w:hAnsi="Aptos"/>
                <w:sz w:val="17"/>
              </w:rPr>
              <w:t>password_hash</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Gehashtes Passwort, kein Klartext</w:t>
            </w:r>
          </w:p>
        </w:tc>
      </w:tr>
      <w:tr>
        <w:tc>
          <w:tcPr>
            <w:tcW w:type="dxa" w:w="2088"/>
            <w:shd w:fill="F7F9FC"/>
            <w:vAlign w:val="top"/>
          </w:tcPr>
          <w:p>
            <w:pPr>
              <w:spacing w:after="0" w:before="0"/>
            </w:pPr>
            <w:r>
              <w:rPr>
                <w:rFonts w:ascii="Aptos" w:hAnsi="Aptos"/>
                <w:sz w:val="17"/>
              </w:rPr>
            </w:r>
            <w:r>
              <w:rPr>
                <w:rFonts w:ascii="Aptos" w:hAnsi="Aptos"/>
                <w:sz w:val="17"/>
              </w:rPr>
              <w:t>first_name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Vorname</w:t>
            </w:r>
          </w:p>
        </w:tc>
      </w:tr>
      <w:tr>
        <w:tc>
          <w:tcPr>
            <w:tcW w:type="dxa" w:w="2088"/>
            <w:vAlign w:val="top"/>
          </w:tcPr>
          <w:p>
            <w:pPr>
              <w:spacing w:after="0" w:before="0"/>
            </w:pPr>
            <w:r>
              <w:rPr>
                <w:rFonts w:ascii="Aptos" w:hAnsi="Aptos"/>
                <w:sz w:val="17"/>
              </w:rPr>
            </w:r>
            <w:r>
              <w:rPr>
                <w:rFonts w:ascii="Aptos" w:hAnsi="Aptos"/>
                <w:sz w:val="17"/>
              </w:rPr>
              <w:t>last_name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Nachname</w:t>
            </w:r>
          </w:p>
        </w:tc>
      </w:tr>
      <w:tr>
        <w:tc>
          <w:tcPr>
            <w:tcW w:type="dxa" w:w="2088"/>
            <w:shd w:fill="F7F9FC"/>
            <w:vAlign w:val="top"/>
          </w:tcPr>
          <w:p>
            <w:pPr>
              <w:spacing w:after="0" w:before="0"/>
            </w:pPr>
            <w:r>
              <w:rPr>
                <w:rFonts w:ascii="Aptos" w:hAnsi="Aptos"/>
                <w:sz w:val="17"/>
              </w:rPr>
            </w:r>
            <w:r>
              <w:rPr>
                <w:rFonts w:ascii="Aptos" w:hAnsi="Aptos"/>
                <w:sz w:val="17"/>
              </w:rPr>
              <w:t>role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CHECK</w:t>
            </w:r>
          </w:p>
        </w:tc>
        <w:tc>
          <w:tcPr>
            <w:tcW w:type="dxa" w:w="3816"/>
            <w:shd w:fill="F7F9FC"/>
            <w:vAlign w:val="top"/>
          </w:tcPr>
          <w:p>
            <w:pPr>
              <w:spacing w:after="0" w:before="0"/>
            </w:pPr>
            <w:r>
              <w:rPr>
                <w:rFonts w:ascii="Aptos" w:hAnsi="Aptos"/>
                <w:sz w:val="17"/>
              </w:rPr>
            </w:r>
            <w:r>
              <w:rPr>
                <w:rFonts w:ascii="Aptos" w:hAnsi="Aptos"/>
                <w:sz w:val="17"/>
              </w:rPr>
              <w:t>student, professor oder admin</w:t>
            </w:r>
          </w:p>
        </w:tc>
      </w:tr>
      <w:tr>
        <w:tc>
          <w:tcPr>
            <w:tcW w:type="dxa" w:w="2088"/>
            <w:vAlign w:val="top"/>
          </w:tcPr>
          <w:p>
            <w:pPr>
              <w:spacing w:after="0" w:before="0"/>
            </w:pPr>
            <w:r>
              <w:rPr>
                <w:rFonts w:ascii="Aptos" w:hAnsi="Aptos"/>
                <w:sz w:val="17"/>
              </w:rPr>
            </w:r>
            <w:r>
              <w:rPr>
                <w:rFonts w:ascii="Aptos" w:hAnsi="Aptos"/>
                <w:sz w:val="17"/>
              </w:rPr>
              <w:t>account_status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w:t>
            </w:r>
          </w:p>
        </w:tc>
        <w:tc>
          <w:tcPr>
            <w:tcW w:type="dxa" w:w="3816"/>
            <w:vAlign w:val="top"/>
          </w:tcPr>
          <w:p>
            <w:pPr>
              <w:spacing w:after="0" w:before="0"/>
            </w:pPr>
            <w:r>
              <w:rPr>
                <w:rFonts w:ascii="Aptos" w:hAnsi="Aptos"/>
                <w:sz w:val="17"/>
              </w:rPr>
            </w:r>
            <w:r>
              <w:rPr>
                <w:rFonts w:ascii="Aptos" w:hAnsi="Aptos"/>
                <w:sz w:val="17"/>
              </w:rPr>
              <w:t>active oder blocked</w:t>
            </w:r>
          </w:p>
        </w:tc>
      </w:tr>
      <w:tr>
        <w:tc>
          <w:tcPr>
            <w:tcW w:type="dxa" w:w="2088"/>
            <w:shd w:fill="F7F9FC"/>
            <w:vAlign w:val="top"/>
          </w:tcPr>
          <w:p>
            <w:pPr>
              <w:spacing w:after="0" w:before="0"/>
            </w:pPr>
            <w:r>
              <w:rPr>
                <w:rFonts w:ascii="Aptos" w:hAnsi="Aptos"/>
                <w:sz w:val="17"/>
              </w:rPr>
            </w:r>
            <w:r>
              <w:rPr>
                <w:rFonts w:ascii="Aptos" w:hAnsi="Aptos"/>
                <w:sz w:val="17"/>
              </w:rPr>
              <w:t>created_at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DEFAULT CURRENT_TIMESTAMP</w:t>
            </w:r>
          </w:p>
        </w:tc>
        <w:tc>
          <w:tcPr>
            <w:tcW w:type="dxa" w:w="3816"/>
            <w:shd w:fill="F7F9FC"/>
            <w:vAlign w:val="top"/>
          </w:tcPr>
          <w:p>
            <w:pPr>
              <w:spacing w:after="0" w:before="0"/>
            </w:pPr>
            <w:r>
              <w:rPr>
                <w:rFonts w:ascii="Aptos" w:hAnsi="Aptos"/>
                <w:sz w:val="17"/>
              </w:rPr>
            </w:r>
            <w:r>
              <w:rPr>
                <w:rFonts w:ascii="Aptos" w:hAnsi="Aptos"/>
                <w:sz w:val="17"/>
              </w:rPr>
              <w:t>Erstellungszeitpunkt</w:t>
            </w:r>
          </w:p>
        </w:tc>
      </w:tr>
      <w:tr>
        <w:tc>
          <w:tcPr>
            <w:tcW w:type="dxa" w:w="2088"/>
            <w:vAlign w:val="top"/>
          </w:tcPr>
          <w:p>
            <w:pPr>
              <w:spacing w:after="0" w:before="0"/>
            </w:pPr>
            <w:r>
              <w:rPr>
                <w:rFonts w:ascii="Aptos" w:hAnsi="Aptos"/>
                <w:sz w:val="17"/>
              </w:rPr>
            </w:r>
            <w:r>
              <w:rPr>
                <w:rFonts w:ascii="Aptos" w:hAnsi="Aptos"/>
                <w:sz w:val="17"/>
              </w:rPr>
              <w:t>updated_at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Letzte Änderung</w:t>
            </w:r>
          </w:p>
        </w:tc>
      </w:tr>
    </w:tbl>
    <w:p>
      <w:pPr>
        <w:pStyle w:val="Heading2"/>
      </w:pPr>
      <w:r>
        <w:t>8.4 student_profiles</w:t>
      </w:r>
    </w:p>
    <w:p>
      <w:r>
        <w:t>Zusatzdaten für Studierende.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user_id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 + FK -&gt; users.id</w:t>
            </w:r>
          </w:p>
        </w:tc>
        <w:tc>
          <w:tcPr>
            <w:tcW w:type="dxa" w:w="3816"/>
            <w:vAlign w:val="top"/>
          </w:tcPr>
          <w:p>
            <w:pPr>
              <w:spacing w:after="0" w:before="0"/>
            </w:pPr>
            <w:r>
              <w:rPr>
                <w:rFonts w:ascii="Aptos" w:hAnsi="Aptos"/>
                <w:sz w:val="17"/>
              </w:rPr>
            </w:r>
            <w:r>
              <w:rPr>
                <w:rFonts w:ascii="Aptos" w:hAnsi="Aptos"/>
                <w:sz w:val="17"/>
              </w:rPr>
              <w:t>Profil gehört zu genau einem User</w:t>
            </w:r>
          </w:p>
        </w:tc>
      </w:tr>
      <w:tr>
        <w:tc>
          <w:tcPr>
            <w:tcW w:type="dxa" w:w="2088"/>
            <w:shd w:fill="F7F9FC"/>
            <w:vAlign w:val="top"/>
          </w:tcPr>
          <w:p>
            <w:pPr>
              <w:spacing w:after="0" w:before="0"/>
            </w:pPr>
            <w:r>
              <w:rPr>
                <w:rFonts w:ascii="Aptos" w:hAnsi="Aptos"/>
                <w:sz w:val="17"/>
              </w:rPr>
            </w:r>
            <w:r>
              <w:rPr>
                <w:rFonts w:ascii="Aptos" w:hAnsi="Aptos"/>
                <w:sz w:val="17"/>
              </w:rPr>
              <w:t>matriculation_number</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UNIQUE</w:t>
            </w:r>
          </w:p>
        </w:tc>
        <w:tc>
          <w:tcPr>
            <w:tcW w:type="dxa" w:w="3816"/>
            <w:shd w:fill="F7F9FC"/>
            <w:vAlign w:val="top"/>
          </w:tcPr>
          <w:p>
            <w:pPr>
              <w:spacing w:after="0" w:before="0"/>
            </w:pPr>
            <w:r>
              <w:rPr>
                <w:rFonts w:ascii="Aptos" w:hAnsi="Aptos"/>
                <w:sz w:val="17"/>
              </w:rPr>
            </w:r>
            <w:r>
              <w:rPr>
                <w:rFonts w:ascii="Aptos" w:hAnsi="Aptos"/>
                <w:sz w:val="17"/>
              </w:rPr>
              <w:t>Matrikelnummer</w:t>
            </w:r>
          </w:p>
        </w:tc>
      </w:tr>
      <w:tr>
        <w:tc>
          <w:tcPr>
            <w:tcW w:type="dxa" w:w="2088"/>
            <w:vAlign w:val="top"/>
          </w:tcPr>
          <w:p>
            <w:pPr>
              <w:spacing w:after="0" w:before="0"/>
            </w:pPr>
            <w:r>
              <w:rPr>
                <w:rFonts w:ascii="Aptos" w:hAnsi="Aptos"/>
                <w:sz w:val="17"/>
              </w:rPr>
            </w:r>
            <w:r>
              <w:rPr>
                <w:rFonts w:ascii="Aptos" w:hAnsi="Aptos"/>
                <w:sz w:val="17"/>
              </w:rPr>
              <w:t>faculty_id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FK -&gt; faculties.id</w:t>
            </w:r>
          </w:p>
        </w:tc>
        <w:tc>
          <w:tcPr>
            <w:tcW w:type="dxa" w:w="3816"/>
            <w:vAlign w:val="top"/>
          </w:tcPr>
          <w:p>
            <w:pPr>
              <w:spacing w:after="0" w:before="0"/>
            </w:pPr>
            <w:r>
              <w:rPr>
                <w:rFonts w:ascii="Aptos" w:hAnsi="Aptos"/>
                <w:sz w:val="17"/>
              </w:rPr>
            </w:r>
            <w:r>
              <w:rPr>
                <w:rFonts w:ascii="Aptos" w:hAnsi="Aptos"/>
                <w:sz w:val="17"/>
              </w:rPr>
              <w:t>Fachbereich</w:t>
            </w:r>
          </w:p>
        </w:tc>
      </w:tr>
      <w:tr>
        <w:tc>
          <w:tcPr>
            <w:tcW w:type="dxa" w:w="2088"/>
            <w:shd w:fill="F7F9FC"/>
            <w:vAlign w:val="top"/>
          </w:tcPr>
          <w:p>
            <w:pPr>
              <w:spacing w:after="0" w:before="0"/>
            </w:pPr>
            <w:r>
              <w:rPr>
                <w:rFonts w:ascii="Aptos" w:hAnsi="Aptos"/>
                <w:sz w:val="17"/>
              </w:rPr>
            </w:r>
            <w:r>
              <w:rPr>
                <w:rFonts w:ascii="Aptos" w:hAnsi="Aptos"/>
                <w:sz w:val="17"/>
              </w:rPr>
              <w:t>degree_program_id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degree_programs.id</w:t>
            </w:r>
          </w:p>
        </w:tc>
        <w:tc>
          <w:tcPr>
            <w:tcW w:type="dxa" w:w="3816"/>
            <w:shd w:fill="F7F9FC"/>
            <w:vAlign w:val="top"/>
          </w:tcPr>
          <w:p>
            <w:pPr>
              <w:spacing w:after="0" w:before="0"/>
            </w:pPr>
            <w:r>
              <w:rPr>
                <w:rFonts w:ascii="Aptos" w:hAnsi="Aptos"/>
                <w:sz w:val="17"/>
              </w:rPr>
            </w:r>
            <w:r>
              <w:rPr>
                <w:rFonts w:ascii="Aptos" w:hAnsi="Aptos"/>
                <w:sz w:val="17"/>
              </w:rPr>
              <w:t>Studiengang</w:t>
            </w:r>
          </w:p>
        </w:tc>
      </w:tr>
      <w:tr>
        <w:tc>
          <w:tcPr>
            <w:tcW w:type="dxa" w:w="2088"/>
            <w:vAlign w:val="top"/>
          </w:tcPr>
          <w:p>
            <w:pPr>
              <w:spacing w:after="0" w:before="0"/>
            </w:pPr>
            <w:r>
              <w:rPr>
                <w:rFonts w:ascii="Aptos" w:hAnsi="Aptos"/>
                <w:sz w:val="17"/>
              </w:rPr>
            </w:r>
            <w:r>
              <w:rPr>
                <w:rFonts w:ascii="Aptos" w:hAnsi="Aptos"/>
                <w:sz w:val="17"/>
              </w:rPr>
              <w:t>semester</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CHECK &gt;= 1</w:t>
            </w:r>
          </w:p>
        </w:tc>
        <w:tc>
          <w:tcPr>
            <w:tcW w:type="dxa" w:w="3816"/>
            <w:vAlign w:val="top"/>
          </w:tcPr>
          <w:p>
            <w:pPr>
              <w:spacing w:after="0" w:before="0"/>
            </w:pPr>
            <w:r>
              <w:rPr>
                <w:rFonts w:ascii="Aptos" w:hAnsi="Aptos"/>
                <w:sz w:val="17"/>
              </w:rPr>
            </w:r>
            <w:r>
              <w:rPr>
                <w:rFonts w:ascii="Aptos" w:hAnsi="Aptos"/>
                <w:sz w:val="17"/>
              </w:rPr>
              <w:t>Aktuelles Semester</w:t>
            </w:r>
          </w:p>
        </w:tc>
      </w:tr>
      <w:tr>
        <w:tc>
          <w:tcPr>
            <w:tcW w:type="dxa" w:w="2088"/>
            <w:shd w:fill="F7F9FC"/>
            <w:vAlign w:val="top"/>
          </w:tcPr>
          <w:p>
            <w:pPr>
              <w:spacing w:after="0" w:before="0"/>
            </w:pPr>
            <w:r>
              <w:rPr>
                <w:rFonts w:ascii="Aptos" w:hAnsi="Aptos"/>
                <w:sz w:val="17"/>
              </w:rPr>
            </w:r>
            <w:r>
              <w:rPr>
                <w:rFonts w:ascii="Aptos" w:hAnsi="Aptos"/>
                <w:sz w:val="17"/>
              </w:rPr>
              <w:t>study_focus</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Persönliche Schwerpunkte/Interessen</w:t>
            </w:r>
          </w:p>
        </w:tc>
      </w:tr>
    </w:tbl>
    <w:p>
      <w:pPr>
        <w:pStyle w:val="Heading2"/>
      </w:pPr>
      <w:r>
        <w:t>8.5 professor_profiles</w:t>
      </w:r>
    </w:p>
    <w:p>
      <w:r>
        <w:t>Zusatzdaten für Professoren.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user_id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 + FK -&gt; users.id</w:t>
            </w:r>
          </w:p>
        </w:tc>
        <w:tc>
          <w:tcPr>
            <w:tcW w:type="dxa" w:w="3816"/>
            <w:vAlign w:val="top"/>
          </w:tcPr>
          <w:p>
            <w:pPr>
              <w:spacing w:after="0" w:before="0"/>
            </w:pPr>
            <w:r>
              <w:rPr>
                <w:rFonts w:ascii="Aptos" w:hAnsi="Aptos"/>
                <w:sz w:val="17"/>
              </w:rPr>
            </w:r>
            <w:r>
              <w:rPr>
                <w:rFonts w:ascii="Aptos" w:hAnsi="Aptos"/>
                <w:sz w:val="17"/>
              </w:rPr>
              <w:t>Profil gehört zu genau einem User</w:t>
            </w:r>
          </w:p>
        </w:tc>
      </w:tr>
      <w:tr>
        <w:tc>
          <w:tcPr>
            <w:tcW w:type="dxa" w:w="2088"/>
            <w:shd w:fill="F7F9FC"/>
            <w:vAlign w:val="top"/>
          </w:tcPr>
          <w:p>
            <w:pPr>
              <w:spacing w:after="0" w:before="0"/>
            </w:pPr>
            <w:r>
              <w:rPr>
                <w:rFonts w:ascii="Aptos" w:hAnsi="Aptos"/>
                <w:sz w:val="17"/>
              </w:rPr>
            </w:r>
            <w:r>
              <w:rPr>
                <w:rFonts w:ascii="Aptos" w:hAnsi="Aptos"/>
                <w:sz w:val="17"/>
              </w:rPr>
              <w:t>faculty_id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faculties.id</w:t>
            </w:r>
          </w:p>
        </w:tc>
        <w:tc>
          <w:tcPr>
            <w:tcW w:type="dxa" w:w="3816"/>
            <w:shd w:fill="F7F9FC"/>
            <w:vAlign w:val="top"/>
          </w:tcPr>
          <w:p>
            <w:pPr>
              <w:spacing w:after="0" w:before="0"/>
            </w:pPr>
            <w:r>
              <w:rPr>
                <w:rFonts w:ascii="Aptos" w:hAnsi="Aptos"/>
                <w:sz w:val="17"/>
              </w:rPr>
            </w:r>
            <w:r>
              <w:rPr>
                <w:rFonts w:ascii="Aptos" w:hAnsi="Aptos"/>
                <w:sz w:val="17"/>
              </w:rPr>
              <w:t>Fachbereich</w:t>
            </w:r>
          </w:p>
        </w:tc>
      </w:tr>
      <w:tr>
        <w:tc>
          <w:tcPr>
            <w:tcW w:type="dxa" w:w="2088"/>
            <w:vAlign w:val="top"/>
          </w:tcPr>
          <w:p>
            <w:pPr>
              <w:spacing w:after="0" w:before="0"/>
            </w:pPr>
            <w:r>
              <w:rPr>
                <w:rFonts w:ascii="Aptos" w:hAnsi="Aptos"/>
                <w:sz w:val="17"/>
              </w:rPr>
            </w:r>
            <w:r>
              <w:rPr>
                <w:rFonts w:ascii="Aptos" w:hAnsi="Aptos"/>
                <w:sz w:val="17"/>
              </w:rPr>
              <w:t>title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Akademischer Titel</w:t>
            </w:r>
          </w:p>
        </w:tc>
      </w:tr>
      <w:tr>
        <w:tc>
          <w:tcPr>
            <w:tcW w:type="dxa" w:w="2088"/>
            <w:shd w:fill="F7F9FC"/>
            <w:vAlign w:val="top"/>
          </w:tcPr>
          <w:p>
            <w:pPr>
              <w:spacing w:after="0" w:before="0"/>
            </w:pPr>
            <w:r>
              <w:rPr>
                <w:rFonts w:ascii="Aptos" w:hAnsi="Aptos"/>
                <w:sz w:val="17"/>
              </w:rPr>
            </w:r>
            <w:r>
              <w:rPr>
                <w:rFonts w:ascii="Aptos" w:hAnsi="Aptos"/>
                <w:sz w:val="17"/>
              </w:rPr>
              <w:t>research_areas</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Forschungs- und Themengebiete</w:t>
            </w:r>
          </w:p>
        </w:tc>
      </w:tr>
      <w:tr>
        <w:tc>
          <w:tcPr>
            <w:tcW w:type="dxa" w:w="2088"/>
            <w:vAlign w:val="top"/>
          </w:tcPr>
          <w:p>
            <w:pPr>
              <w:spacing w:after="0" w:before="0"/>
            </w:pPr>
            <w:r>
              <w:rPr>
                <w:rFonts w:ascii="Aptos" w:hAnsi="Aptos"/>
                <w:sz w:val="17"/>
              </w:rPr>
            </w:r>
            <w:r>
              <w:rPr>
                <w:rFonts w:ascii="Aptos" w:hAnsi="Aptos"/>
                <w:sz w:val="17"/>
              </w:rPr>
              <w:t>requirements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Anforderungen an Studierende</w:t>
            </w:r>
          </w:p>
        </w:tc>
      </w:tr>
      <w:tr>
        <w:tc>
          <w:tcPr>
            <w:tcW w:type="dxa" w:w="2088"/>
            <w:shd w:fill="F7F9FC"/>
            <w:vAlign w:val="top"/>
          </w:tcPr>
          <w:p>
            <w:pPr>
              <w:spacing w:after="0" w:before="0"/>
            </w:pPr>
            <w:r>
              <w:rPr>
                <w:rFonts w:ascii="Aptos" w:hAnsi="Aptos"/>
                <w:sz w:val="17"/>
              </w:rPr>
            </w:r>
            <w:r>
              <w:rPr>
                <w:rFonts w:ascii="Aptos" w:hAnsi="Aptos"/>
                <w:sz w:val="17"/>
              </w:rPr>
              <w:t>max_supervisions</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CHECK &gt;= 0</w:t>
            </w:r>
          </w:p>
        </w:tc>
        <w:tc>
          <w:tcPr>
            <w:tcW w:type="dxa" w:w="3816"/>
            <w:shd w:fill="F7F9FC"/>
            <w:vAlign w:val="top"/>
          </w:tcPr>
          <w:p>
            <w:pPr>
              <w:spacing w:after="0" w:before="0"/>
            </w:pPr>
            <w:r>
              <w:rPr>
                <w:rFonts w:ascii="Aptos" w:hAnsi="Aptos"/>
                <w:sz w:val="17"/>
              </w:rPr>
            </w:r>
            <w:r>
              <w:rPr>
                <w:rFonts w:ascii="Aptos" w:hAnsi="Aptos"/>
                <w:sz w:val="17"/>
              </w:rPr>
              <w:t>Maximale aktive Betreuungen</w:t>
            </w:r>
          </w:p>
        </w:tc>
      </w:tr>
      <w:tr>
        <w:tc>
          <w:tcPr>
            <w:tcW w:type="dxa" w:w="2088"/>
            <w:vAlign w:val="top"/>
          </w:tcPr>
          <w:p>
            <w:pPr>
              <w:spacing w:after="0" w:before="0"/>
            </w:pPr>
            <w:r>
              <w:rPr>
                <w:rFonts w:ascii="Aptos" w:hAnsi="Aptos"/>
                <w:sz w:val="17"/>
              </w:rPr>
            </w:r>
            <w:r>
              <w:rPr>
                <w:rFonts w:ascii="Aptos" w:hAnsi="Aptos"/>
                <w:sz w:val="17"/>
              </w:rPr>
              <w:t>accepting_requests</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 0/1</w:t>
            </w:r>
          </w:p>
        </w:tc>
        <w:tc>
          <w:tcPr>
            <w:tcW w:type="dxa" w:w="3816"/>
            <w:vAlign w:val="top"/>
          </w:tcPr>
          <w:p>
            <w:pPr>
              <w:spacing w:after="0" w:before="0"/>
            </w:pPr>
            <w:r>
              <w:rPr>
                <w:rFonts w:ascii="Aptos" w:hAnsi="Aptos"/>
                <w:sz w:val="17"/>
              </w:rPr>
            </w:r>
            <w:r>
              <w:rPr>
                <w:rFonts w:ascii="Aptos" w:hAnsi="Aptos"/>
                <w:sz w:val="17"/>
              </w:rPr>
              <w:t>Nimmt neue Anfragen an</w:t>
            </w:r>
          </w:p>
        </w:tc>
      </w:tr>
      <w:tr>
        <w:tc>
          <w:tcPr>
            <w:tcW w:type="dxa" w:w="2088"/>
            <w:shd w:fill="F7F9FC"/>
            <w:vAlign w:val="top"/>
          </w:tcPr>
          <w:p>
            <w:pPr>
              <w:spacing w:after="0" w:before="0"/>
            </w:pPr>
            <w:r>
              <w:rPr>
                <w:rFonts w:ascii="Aptos" w:hAnsi="Aptos"/>
                <w:sz w:val="17"/>
              </w:rPr>
            </w:r>
            <w:r>
              <w:rPr>
                <w:rFonts w:ascii="Aptos" w:hAnsi="Aptos"/>
                <w:sz w:val="17"/>
              </w:rPr>
              <w:t>office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Büro</w:t>
            </w:r>
          </w:p>
        </w:tc>
      </w:tr>
      <w:tr>
        <w:tc>
          <w:tcPr>
            <w:tcW w:type="dxa" w:w="2088"/>
            <w:vAlign w:val="top"/>
          </w:tcPr>
          <w:p>
            <w:pPr>
              <w:spacing w:after="0" w:before="0"/>
            </w:pPr>
            <w:r>
              <w:rPr>
                <w:rFonts w:ascii="Aptos" w:hAnsi="Aptos"/>
                <w:sz w:val="17"/>
              </w:rPr>
            </w:r>
            <w:r>
              <w:rPr>
                <w:rFonts w:ascii="Aptos" w:hAnsi="Aptos"/>
                <w:sz w:val="17"/>
              </w:rPr>
              <w:t>consultation_hours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Sprechzeiten</w:t>
            </w:r>
          </w:p>
        </w:tc>
      </w:tr>
    </w:tbl>
    <w:p>
      <w:pPr>
        <w:pStyle w:val="Heading2"/>
      </w:pPr>
      <w:r>
        <w:t>8.6 thesis_topics</w:t>
      </w:r>
    </w:p>
    <w:p>
      <w:r>
        <w:t>Von Professoren gepflegte Themenvorschläge.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professor_id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users.id</w:t>
            </w:r>
          </w:p>
        </w:tc>
        <w:tc>
          <w:tcPr>
            <w:tcW w:type="dxa" w:w="3816"/>
            <w:shd w:fill="F7F9FC"/>
            <w:vAlign w:val="top"/>
          </w:tcPr>
          <w:p>
            <w:pPr>
              <w:spacing w:after="0" w:before="0"/>
            </w:pPr>
            <w:r>
              <w:rPr>
                <w:rFonts w:ascii="Aptos" w:hAnsi="Aptos"/>
                <w:sz w:val="17"/>
              </w:rPr>
            </w:r>
            <w:r>
              <w:rPr>
                <w:rFonts w:ascii="Aptos" w:hAnsi="Aptos"/>
                <w:sz w:val="17"/>
              </w:rPr>
              <w:t>Erstellender Professor</w:t>
            </w:r>
          </w:p>
        </w:tc>
      </w:tr>
      <w:tr>
        <w:tc>
          <w:tcPr>
            <w:tcW w:type="dxa" w:w="2088"/>
            <w:vAlign w:val="top"/>
          </w:tcPr>
          <w:p>
            <w:pPr>
              <w:spacing w:after="0" w:before="0"/>
            </w:pPr>
            <w:r>
              <w:rPr>
                <w:rFonts w:ascii="Aptos" w:hAnsi="Aptos"/>
                <w:sz w:val="17"/>
              </w:rPr>
            </w:r>
            <w:r>
              <w:rPr>
                <w:rFonts w:ascii="Aptos" w:hAnsi="Aptos"/>
                <w:sz w:val="17"/>
              </w:rPr>
              <w:t>title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Titel des Themenvorschlags</w:t>
            </w:r>
          </w:p>
        </w:tc>
      </w:tr>
      <w:tr>
        <w:tc>
          <w:tcPr>
            <w:tcW w:type="dxa" w:w="2088"/>
            <w:shd w:fill="F7F9FC"/>
            <w:vAlign w:val="top"/>
          </w:tcPr>
          <w:p>
            <w:pPr>
              <w:spacing w:after="0" w:before="0"/>
            </w:pPr>
            <w:r>
              <w:rPr>
                <w:rFonts w:ascii="Aptos" w:hAnsi="Aptos"/>
                <w:sz w:val="17"/>
              </w:rPr>
            </w:r>
            <w:r>
              <w:rPr>
                <w:rFonts w:ascii="Aptos" w:hAnsi="Aptos"/>
                <w:sz w:val="17"/>
              </w:rPr>
              <w:t>description</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Inhaltliche Beschreibung</w:t>
            </w:r>
          </w:p>
        </w:tc>
      </w:tr>
      <w:tr>
        <w:tc>
          <w:tcPr>
            <w:tcW w:type="dxa" w:w="2088"/>
            <w:vAlign w:val="top"/>
          </w:tcPr>
          <w:p>
            <w:pPr>
              <w:spacing w:after="0" w:before="0"/>
            </w:pPr>
            <w:r>
              <w:rPr>
                <w:rFonts w:ascii="Aptos" w:hAnsi="Aptos"/>
                <w:sz w:val="17"/>
              </w:rPr>
            </w:r>
            <w:r>
              <w:rPr>
                <w:rFonts w:ascii="Aptos" w:hAnsi="Aptos"/>
                <w:sz w:val="17"/>
              </w:rPr>
              <w:t>requirements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Empfohlene Vorkenntnisse</w:t>
            </w:r>
          </w:p>
        </w:tc>
      </w:tr>
      <w:tr>
        <w:tc>
          <w:tcPr>
            <w:tcW w:type="dxa" w:w="2088"/>
            <w:shd w:fill="F7F9FC"/>
            <w:vAlign w:val="top"/>
          </w:tcPr>
          <w:p>
            <w:pPr>
              <w:spacing w:after="0" w:before="0"/>
            </w:pPr>
            <w:r>
              <w:rPr>
                <w:rFonts w:ascii="Aptos" w:hAnsi="Aptos"/>
                <w:sz w:val="17"/>
              </w:rPr>
            </w:r>
            <w:r>
              <w:rPr>
                <w:rFonts w:ascii="Aptos" w:hAnsi="Aptos"/>
                <w:sz w:val="17"/>
              </w:rPr>
              <w:t>topic_area</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Themengebiet, z. B. Datenbanken</w:t>
            </w:r>
          </w:p>
        </w:tc>
      </w:tr>
      <w:tr>
        <w:tc>
          <w:tcPr>
            <w:tcW w:type="dxa" w:w="2088"/>
            <w:vAlign w:val="top"/>
          </w:tcPr>
          <w:p>
            <w:pPr>
              <w:spacing w:after="0" w:before="0"/>
            </w:pPr>
            <w:r>
              <w:rPr>
                <w:rFonts w:ascii="Aptos" w:hAnsi="Aptos"/>
                <w:sz w:val="17"/>
              </w:rPr>
            </w:r>
            <w:r>
              <w:rPr>
                <w:rFonts w:ascii="Aptos" w:hAnsi="Aptos"/>
                <w:sz w:val="17"/>
              </w:rPr>
              <w:t>status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w:t>
            </w:r>
          </w:p>
        </w:tc>
        <w:tc>
          <w:tcPr>
            <w:tcW w:type="dxa" w:w="3816"/>
            <w:vAlign w:val="top"/>
          </w:tcPr>
          <w:p>
            <w:pPr>
              <w:spacing w:after="0" w:before="0"/>
            </w:pPr>
            <w:r>
              <w:rPr>
                <w:rFonts w:ascii="Aptos" w:hAnsi="Aptos"/>
                <w:sz w:val="17"/>
              </w:rPr>
            </w:r>
            <w:r>
              <w:rPr>
                <w:rFonts w:ascii="Aptos" w:hAnsi="Aptos"/>
                <w:sz w:val="17"/>
              </w:rPr>
              <w:t>open oder archived</w:t>
            </w:r>
          </w:p>
        </w:tc>
      </w:tr>
      <w:tr>
        <w:tc>
          <w:tcPr>
            <w:tcW w:type="dxa" w:w="2088"/>
            <w:shd w:fill="F7F9FC"/>
            <w:vAlign w:val="top"/>
          </w:tcPr>
          <w:p>
            <w:pPr>
              <w:spacing w:after="0" w:before="0"/>
            </w:pPr>
            <w:r>
              <w:rPr>
                <w:rFonts w:ascii="Aptos" w:hAnsi="Aptos"/>
                <w:sz w:val="17"/>
              </w:rPr>
            </w:r>
            <w:r>
              <w:rPr>
                <w:rFonts w:ascii="Aptos" w:hAnsi="Aptos"/>
                <w:sz w:val="17"/>
              </w:rPr>
              <w:t>created_at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DEFAULT CURRENT_TIMESTAMP</w:t>
            </w:r>
          </w:p>
        </w:tc>
        <w:tc>
          <w:tcPr>
            <w:tcW w:type="dxa" w:w="3816"/>
            <w:shd w:fill="F7F9FC"/>
            <w:vAlign w:val="top"/>
          </w:tcPr>
          <w:p>
            <w:pPr>
              <w:spacing w:after="0" w:before="0"/>
            </w:pPr>
            <w:r>
              <w:rPr>
                <w:rFonts w:ascii="Aptos" w:hAnsi="Aptos"/>
                <w:sz w:val="17"/>
              </w:rPr>
            </w:r>
            <w:r>
              <w:rPr>
                <w:rFonts w:ascii="Aptos" w:hAnsi="Aptos"/>
                <w:sz w:val="17"/>
              </w:rPr>
              <w:t>Erstellungszeitpunkt</w:t>
            </w:r>
          </w:p>
        </w:tc>
      </w:tr>
      <w:tr>
        <w:tc>
          <w:tcPr>
            <w:tcW w:type="dxa" w:w="2088"/>
            <w:vAlign w:val="top"/>
          </w:tcPr>
          <w:p>
            <w:pPr>
              <w:spacing w:after="0" w:before="0"/>
            </w:pPr>
            <w:r>
              <w:rPr>
                <w:rFonts w:ascii="Aptos" w:hAnsi="Aptos"/>
                <w:sz w:val="17"/>
              </w:rPr>
            </w:r>
            <w:r>
              <w:rPr>
                <w:rFonts w:ascii="Aptos" w:hAnsi="Aptos"/>
                <w:sz w:val="17"/>
              </w:rPr>
              <w:t>updated_at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Letzte Änderung</w:t>
            </w:r>
          </w:p>
        </w:tc>
      </w:tr>
    </w:tbl>
    <w:p>
      <w:pPr>
        <w:pStyle w:val="Heading2"/>
      </w:pPr>
      <w:r>
        <w:t>8.7 supervision_requests</w:t>
      </w:r>
    </w:p>
    <w:p>
      <w:r>
        <w:t>Zentrale Betreuungsanfragen.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student_id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users.id</w:t>
            </w:r>
          </w:p>
        </w:tc>
        <w:tc>
          <w:tcPr>
            <w:tcW w:type="dxa" w:w="3816"/>
            <w:shd w:fill="F7F9FC"/>
            <w:vAlign w:val="top"/>
          </w:tcPr>
          <w:p>
            <w:pPr>
              <w:spacing w:after="0" w:before="0"/>
            </w:pPr>
            <w:r>
              <w:rPr>
                <w:rFonts w:ascii="Aptos" w:hAnsi="Aptos"/>
                <w:sz w:val="17"/>
              </w:rPr>
            </w:r>
            <w:r>
              <w:rPr>
                <w:rFonts w:ascii="Aptos" w:hAnsi="Aptos"/>
                <w:sz w:val="17"/>
              </w:rPr>
              <w:t>Anfragender Student</w:t>
            </w:r>
          </w:p>
        </w:tc>
      </w:tr>
      <w:tr>
        <w:tc>
          <w:tcPr>
            <w:tcW w:type="dxa" w:w="2088"/>
            <w:vAlign w:val="top"/>
          </w:tcPr>
          <w:p>
            <w:pPr>
              <w:spacing w:after="0" w:before="0"/>
            </w:pPr>
            <w:r>
              <w:rPr>
                <w:rFonts w:ascii="Aptos" w:hAnsi="Aptos"/>
                <w:sz w:val="17"/>
              </w:rPr>
            </w:r>
            <w:r>
              <w:rPr>
                <w:rFonts w:ascii="Aptos" w:hAnsi="Aptos"/>
                <w:sz w:val="17"/>
              </w:rPr>
              <w:t>professor_id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FK -&gt; users.id</w:t>
            </w:r>
          </w:p>
        </w:tc>
        <w:tc>
          <w:tcPr>
            <w:tcW w:type="dxa" w:w="3816"/>
            <w:vAlign w:val="top"/>
          </w:tcPr>
          <w:p>
            <w:pPr>
              <w:spacing w:after="0" w:before="0"/>
            </w:pPr>
            <w:r>
              <w:rPr>
                <w:rFonts w:ascii="Aptos" w:hAnsi="Aptos"/>
                <w:sz w:val="17"/>
              </w:rPr>
            </w:r>
            <w:r>
              <w:rPr>
                <w:rFonts w:ascii="Aptos" w:hAnsi="Aptos"/>
                <w:sz w:val="17"/>
              </w:rPr>
              <w:t>Angefragter Professor</w:t>
            </w:r>
          </w:p>
        </w:tc>
      </w:tr>
      <w:tr>
        <w:tc>
          <w:tcPr>
            <w:tcW w:type="dxa" w:w="2088"/>
            <w:shd w:fill="F7F9FC"/>
            <w:vAlign w:val="top"/>
          </w:tcPr>
          <w:p>
            <w:pPr>
              <w:spacing w:after="0" w:before="0"/>
            </w:pPr>
            <w:r>
              <w:rPr>
                <w:rFonts w:ascii="Aptos" w:hAnsi="Aptos"/>
                <w:sz w:val="17"/>
              </w:rPr>
            </w:r>
            <w:r>
              <w:rPr>
                <w:rFonts w:ascii="Aptos" w:hAnsi="Aptos"/>
                <w:sz w:val="17"/>
              </w:rPr>
              <w:t>topic_id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FK -&gt; thesis_topics.id</w:t>
            </w:r>
          </w:p>
        </w:tc>
        <w:tc>
          <w:tcPr>
            <w:tcW w:type="dxa" w:w="3816"/>
            <w:shd w:fill="F7F9FC"/>
            <w:vAlign w:val="top"/>
          </w:tcPr>
          <w:p>
            <w:pPr>
              <w:spacing w:after="0" w:before="0"/>
            </w:pPr>
            <w:r>
              <w:rPr>
                <w:rFonts w:ascii="Aptos" w:hAnsi="Aptos"/>
                <w:sz w:val="17"/>
              </w:rPr>
            </w:r>
            <w:r>
              <w:rPr>
                <w:rFonts w:ascii="Aptos" w:hAnsi="Aptos"/>
                <w:sz w:val="17"/>
              </w:rPr>
              <w:t>Optional gewähltes Thema</w:t>
            </w:r>
          </w:p>
        </w:tc>
      </w:tr>
      <w:tr>
        <w:tc>
          <w:tcPr>
            <w:tcW w:type="dxa" w:w="2088"/>
            <w:vAlign w:val="top"/>
          </w:tcPr>
          <w:p>
            <w:pPr>
              <w:spacing w:after="0" w:before="0"/>
            </w:pPr>
            <w:r>
              <w:rPr>
                <w:rFonts w:ascii="Aptos" w:hAnsi="Aptos"/>
                <w:sz w:val="17"/>
              </w:rPr>
            </w:r>
            <w:r>
              <w:rPr>
                <w:rFonts w:ascii="Aptos" w:hAnsi="Aptos"/>
                <w:sz w:val="17"/>
              </w:rPr>
              <w:t>proposed_title</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Vom Studenten formulierter Titel</w:t>
            </w:r>
          </w:p>
        </w:tc>
      </w:tr>
      <w:tr>
        <w:tc>
          <w:tcPr>
            <w:tcW w:type="dxa" w:w="2088"/>
            <w:shd w:fill="F7F9FC"/>
            <w:vAlign w:val="top"/>
          </w:tcPr>
          <w:p>
            <w:pPr>
              <w:spacing w:after="0" w:before="0"/>
            </w:pPr>
            <w:r>
              <w:rPr>
                <w:rFonts w:ascii="Aptos" w:hAnsi="Aptos"/>
                <w:sz w:val="17"/>
              </w:rPr>
            </w:r>
            <w:r>
              <w:rPr>
                <w:rFonts w:ascii="Aptos" w:hAnsi="Aptos"/>
                <w:sz w:val="17"/>
              </w:rPr>
              <w:t>short_description</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Kurzbeschreibung</w:t>
            </w:r>
          </w:p>
        </w:tc>
      </w:tr>
      <w:tr>
        <w:tc>
          <w:tcPr>
            <w:tcW w:type="dxa" w:w="2088"/>
            <w:vAlign w:val="top"/>
          </w:tcPr>
          <w:p>
            <w:pPr>
              <w:spacing w:after="0" w:before="0"/>
            </w:pPr>
            <w:r>
              <w:rPr>
                <w:rFonts w:ascii="Aptos" w:hAnsi="Aptos"/>
                <w:sz w:val="17"/>
              </w:rPr>
            </w:r>
            <w:r>
              <w:rPr>
                <w:rFonts w:ascii="Aptos" w:hAnsi="Aptos"/>
                <w:sz w:val="17"/>
              </w:rPr>
              <w:t>motivation</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Motivation des Studenten</w:t>
            </w:r>
          </w:p>
        </w:tc>
      </w:tr>
      <w:tr>
        <w:tc>
          <w:tcPr>
            <w:tcW w:type="dxa" w:w="2088"/>
            <w:shd w:fill="F7F9FC"/>
            <w:vAlign w:val="top"/>
          </w:tcPr>
          <w:p>
            <w:pPr>
              <w:spacing w:after="0" w:before="0"/>
            </w:pPr>
            <w:r>
              <w:rPr>
                <w:rFonts w:ascii="Aptos" w:hAnsi="Aptos"/>
                <w:sz w:val="17"/>
              </w:rPr>
            </w:r>
            <w:r>
              <w:rPr>
                <w:rFonts w:ascii="Aptos" w:hAnsi="Aptos"/>
                <w:sz w:val="17"/>
              </w:rPr>
              <w:t>preferred_period</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Zeitraum als freier Text</w:t>
            </w:r>
          </w:p>
        </w:tc>
      </w:tr>
      <w:tr>
        <w:tc>
          <w:tcPr>
            <w:tcW w:type="dxa" w:w="2088"/>
            <w:vAlign w:val="top"/>
          </w:tcPr>
          <w:p>
            <w:pPr>
              <w:spacing w:after="0" w:before="0"/>
            </w:pPr>
            <w:r>
              <w:rPr>
                <w:rFonts w:ascii="Aptos" w:hAnsi="Aptos"/>
                <w:sz w:val="17"/>
              </w:rPr>
            </w:r>
            <w:r>
              <w:rPr>
                <w:rFonts w:ascii="Aptos" w:hAnsi="Aptos"/>
                <w:sz w:val="17"/>
              </w:rPr>
              <w:t>status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w:t>
            </w:r>
          </w:p>
        </w:tc>
        <w:tc>
          <w:tcPr>
            <w:tcW w:type="dxa" w:w="3816"/>
            <w:vAlign w:val="top"/>
          </w:tcPr>
          <w:p>
            <w:pPr>
              <w:spacing w:after="0" w:before="0"/>
            </w:pPr>
            <w:r>
              <w:rPr>
                <w:rFonts w:ascii="Aptos" w:hAnsi="Aptos"/>
                <w:sz w:val="17"/>
              </w:rPr>
            </w:r>
            <w:r>
              <w:rPr>
                <w:rFonts w:ascii="Aptos" w:hAnsi="Aptos"/>
                <w:sz w:val="17"/>
              </w:rPr>
              <w:t>submitted, in_review, needs_info, accepted, rejected, withdrawn</w:t>
            </w:r>
          </w:p>
        </w:tc>
      </w:tr>
      <w:tr>
        <w:tc>
          <w:tcPr>
            <w:tcW w:type="dxa" w:w="2088"/>
            <w:shd w:fill="F7F9FC"/>
            <w:vAlign w:val="top"/>
          </w:tcPr>
          <w:p>
            <w:pPr>
              <w:spacing w:after="0" w:before="0"/>
            </w:pPr>
            <w:r>
              <w:rPr>
                <w:rFonts w:ascii="Aptos" w:hAnsi="Aptos"/>
                <w:sz w:val="17"/>
              </w:rPr>
            </w:r>
            <w:r>
              <w:rPr>
                <w:rFonts w:ascii="Aptos" w:hAnsi="Aptos"/>
                <w:sz w:val="17"/>
              </w:rPr>
              <w:t>professor_response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Kurze Antwort/Begründung</w:t>
            </w:r>
          </w:p>
        </w:tc>
      </w:tr>
      <w:tr>
        <w:tc>
          <w:tcPr>
            <w:tcW w:type="dxa" w:w="2088"/>
            <w:vAlign w:val="top"/>
          </w:tcPr>
          <w:p>
            <w:pPr>
              <w:spacing w:after="0" w:before="0"/>
            </w:pPr>
            <w:r>
              <w:rPr>
                <w:rFonts w:ascii="Aptos" w:hAnsi="Aptos"/>
                <w:sz w:val="17"/>
              </w:rPr>
            </w:r>
            <w:r>
              <w:rPr>
                <w:rFonts w:ascii="Aptos" w:hAnsi="Aptos"/>
                <w:sz w:val="17"/>
              </w:rPr>
              <w:t>created_at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Erstellungszeitpunkt</w:t>
            </w:r>
          </w:p>
        </w:tc>
      </w:tr>
      <w:tr>
        <w:tc>
          <w:tcPr>
            <w:tcW w:type="dxa" w:w="2088"/>
            <w:shd w:fill="F7F9FC"/>
            <w:vAlign w:val="top"/>
          </w:tcPr>
          <w:p>
            <w:pPr>
              <w:spacing w:after="0" w:before="0"/>
            </w:pPr>
            <w:r>
              <w:rPr>
                <w:rFonts w:ascii="Aptos" w:hAnsi="Aptos"/>
                <w:sz w:val="17"/>
              </w:rPr>
            </w:r>
            <w:r>
              <w:rPr>
                <w:rFonts w:ascii="Aptos" w:hAnsi="Aptos"/>
                <w:sz w:val="17"/>
              </w:rPr>
              <w:t>updated_at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DEFAULT CURRENT_TIMESTAMP</w:t>
            </w:r>
          </w:p>
        </w:tc>
        <w:tc>
          <w:tcPr>
            <w:tcW w:type="dxa" w:w="3816"/>
            <w:shd w:fill="F7F9FC"/>
            <w:vAlign w:val="top"/>
          </w:tcPr>
          <w:p>
            <w:pPr>
              <w:spacing w:after="0" w:before="0"/>
            </w:pPr>
            <w:r>
              <w:rPr>
                <w:rFonts w:ascii="Aptos" w:hAnsi="Aptos"/>
                <w:sz w:val="17"/>
              </w:rPr>
            </w:r>
            <w:r>
              <w:rPr>
                <w:rFonts w:ascii="Aptos" w:hAnsi="Aptos"/>
                <w:sz w:val="17"/>
              </w:rPr>
              <w:t>Letzte Änderung</w:t>
            </w:r>
          </w:p>
        </w:tc>
      </w:tr>
    </w:tbl>
    <w:p>
      <w:pPr>
        <w:pStyle w:val="Heading2"/>
      </w:pPr>
      <w:r>
        <w:t>8.8 request_messages</w:t>
      </w:r>
    </w:p>
    <w:p>
      <w:r>
        <w:t>Nachrichtenverlauf pro Anfrage.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request_id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supervision_requests.id</w:t>
            </w:r>
          </w:p>
        </w:tc>
        <w:tc>
          <w:tcPr>
            <w:tcW w:type="dxa" w:w="3816"/>
            <w:shd w:fill="F7F9FC"/>
            <w:vAlign w:val="top"/>
          </w:tcPr>
          <w:p>
            <w:pPr>
              <w:spacing w:after="0" w:before="0"/>
            </w:pPr>
            <w:r>
              <w:rPr>
                <w:rFonts w:ascii="Aptos" w:hAnsi="Aptos"/>
                <w:sz w:val="17"/>
              </w:rPr>
            </w:r>
            <w:r>
              <w:rPr>
                <w:rFonts w:ascii="Aptos" w:hAnsi="Aptos"/>
                <w:sz w:val="17"/>
              </w:rPr>
              <w:t>Zugehörige Anfrage</w:t>
            </w:r>
          </w:p>
        </w:tc>
      </w:tr>
      <w:tr>
        <w:tc>
          <w:tcPr>
            <w:tcW w:type="dxa" w:w="2088"/>
            <w:vAlign w:val="top"/>
          </w:tcPr>
          <w:p>
            <w:pPr>
              <w:spacing w:after="0" w:before="0"/>
            </w:pPr>
            <w:r>
              <w:rPr>
                <w:rFonts w:ascii="Aptos" w:hAnsi="Aptos"/>
                <w:sz w:val="17"/>
              </w:rPr>
            </w:r>
            <w:r>
              <w:rPr>
                <w:rFonts w:ascii="Aptos" w:hAnsi="Aptos"/>
                <w:sz w:val="17"/>
              </w:rPr>
              <w:t>sender_id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FK -&gt; users.id</w:t>
            </w:r>
          </w:p>
        </w:tc>
        <w:tc>
          <w:tcPr>
            <w:tcW w:type="dxa" w:w="3816"/>
            <w:vAlign w:val="top"/>
          </w:tcPr>
          <w:p>
            <w:pPr>
              <w:spacing w:after="0" w:before="0"/>
            </w:pPr>
            <w:r>
              <w:rPr>
                <w:rFonts w:ascii="Aptos" w:hAnsi="Aptos"/>
                <w:sz w:val="17"/>
              </w:rPr>
            </w:r>
            <w:r>
              <w:rPr>
                <w:rFonts w:ascii="Aptos" w:hAnsi="Aptos"/>
                <w:sz w:val="17"/>
              </w:rPr>
              <w:t>Absender</w:t>
            </w:r>
          </w:p>
        </w:tc>
      </w:tr>
      <w:tr>
        <w:tc>
          <w:tcPr>
            <w:tcW w:type="dxa" w:w="2088"/>
            <w:shd w:fill="F7F9FC"/>
            <w:vAlign w:val="top"/>
          </w:tcPr>
          <w:p>
            <w:pPr>
              <w:spacing w:after="0" w:before="0"/>
            </w:pPr>
            <w:r>
              <w:rPr>
                <w:rFonts w:ascii="Aptos" w:hAnsi="Aptos"/>
                <w:sz w:val="17"/>
              </w:rPr>
            </w:r>
            <w:r>
              <w:rPr>
                <w:rFonts w:ascii="Aptos" w:hAnsi="Aptos"/>
                <w:sz w:val="17"/>
              </w:rPr>
              <w:t>message_text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Nachrichtentext</w:t>
            </w:r>
          </w:p>
        </w:tc>
      </w:tr>
      <w:tr>
        <w:tc>
          <w:tcPr>
            <w:tcW w:type="dxa" w:w="2088"/>
            <w:vAlign w:val="top"/>
          </w:tcPr>
          <w:p>
            <w:pPr>
              <w:spacing w:after="0" w:before="0"/>
            </w:pPr>
            <w:r>
              <w:rPr>
                <w:rFonts w:ascii="Aptos" w:hAnsi="Aptos"/>
                <w:sz w:val="17"/>
              </w:rPr>
            </w:r>
            <w:r>
              <w:rPr>
                <w:rFonts w:ascii="Aptos" w:hAnsi="Aptos"/>
                <w:sz w:val="17"/>
              </w:rPr>
              <w:t>created_at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Sendezeitpunkt</w:t>
            </w:r>
          </w:p>
        </w:tc>
      </w:tr>
    </w:tbl>
    <w:p>
      <w:pPr>
        <w:pStyle w:val="Heading2"/>
      </w:pPr>
      <w:r>
        <w:t>8.9 attachments</w:t>
      </w:r>
    </w:p>
    <w:p>
      <w:r>
        <w:t>PDF-Anhänge zu Anfrage oder Nachricht.</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request_id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supervision_requests.id</w:t>
            </w:r>
          </w:p>
        </w:tc>
        <w:tc>
          <w:tcPr>
            <w:tcW w:type="dxa" w:w="3816"/>
            <w:shd w:fill="F7F9FC"/>
            <w:vAlign w:val="top"/>
          </w:tcPr>
          <w:p>
            <w:pPr>
              <w:spacing w:after="0" w:before="0"/>
            </w:pPr>
            <w:r>
              <w:rPr>
                <w:rFonts w:ascii="Aptos" w:hAnsi="Aptos"/>
                <w:sz w:val="17"/>
              </w:rPr>
            </w:r>
            <w:r>
              <w:rPr>
                <w:rFonts w:ascii="Aptos" w:hAnsi="Aptos"/>
                <w:sz w:val="17"/>
              </w:rPr>
              <w:t>Anfragekontext</w:t>
            </w:r>
          </w:p>
        </w:tc>
      </w:tr>
      <w:tr>
        <w:tc>
          <w:tcPr>
            <w:tcW w:type="dxa" w:w="2088"/>
            <w:vAlign w:val="top"/>
          </w:tcPr>
          <w:p>
            <w:pPr>
              <w:spacing w:after="0" w:before="0"/>
            </w:pPr>
            <w:r>
              <w:rPr>
                <w:rFonts w:ascii="Aptos" w:hAnsi="Aptos"/>
                <w:sz w:val="17"/>
              </w:rPr>
            </w:r>
            <w:r>
              <w:rPr>
                <w:rFonts w:ascii="Aptos" w:hAnsi="Aptos"/>
                <w:sz w:val="17"/>
              </w:rPr>
              <w:t>message_id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FK -&gt; request_messages.id</w:t>
            </w:r>
          </w:p>
        </w:tc>
        <w:tc>
          <w:tcPr>
            <w:tcW w:type="dxa" w:w="3816"/>
            <w:vAlign w:val="top"/>
          </w:tcPr>
          <w:p>
            <w:pPr>
              <w:spacing w:after="0" w:before="0"/>
            </w:pPr>
            <w:r>
              <w:rPr>
                <w:rFonts w:ascii="Aptos" w:hAnsi="Aptos"/>
                <w:sz w:val="17"/>
              </w:rPr>
            </w:r>
            <w:r>
              <w:rPr>
                <w:rFonts w:ascii="Aptos" w:hAnsi="Aptos"/>
                <w:sz w:val="17"/>
              </w:rPr>
              <w:t>Nachrichtenkontext bei Verlauf-Datei</w:t>
            </w:r>
          </w:p>
        </w:tc>
      </w:tr>
      <w:tr>
        <w:tc>
          <w:tcPr>
            <w:tcW w:type="dxa" w:w="2088"/>
            <w:shd w:fill="F7F9FC"/>
            <w:vAlign w:val="top"/>
          </w:tcPr>
          <w:p>
            <w:pPr>
              <w:spacing w:after="0" w:before="0"/>
            </w:pPr>
            <w:r>
              <w:rPr>
                <w:rFonts w:ascii="Aptos" w:hAnsi="Aptos"/>
                <w:sz w:val="17"/>
              </w:rPr>
            </w:r>
            <w:r>
              <w:rPr>
                <w:rFonts w:ascii="Aptos" w:hAnsi="Aptos"/>
                <w:sz w:val="17"/>
              </w:rPr>
              <w:t>uploaded_by</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users.id</w:t>
            </w:r>
          </w:p>
        </w:tc>
        <w:tc>
          <w:tcPr>
            <w:tcW w:type="dxa" w:w="3816"/>
            <w:shd w:fill="F7F9FC"/>
            <w:vAlign w:val="top"/>
          </w:tcPr>
          <w:p>
            <w:pPr>
              <w:spacing w:after="0" w:before="0"/>
            </w:pPr>
            <w:r>
              <w:rPr>
                <w:rFonts w:ascii="Aptos" w:hAnsi="Aptos"/>
                <w:sz w:val="17"/>
              </w:rPr>
            </w:r>
            <w:r>
              <w:rPr>
                <w:rFonts w:ascii="Aptos" w:hAnsi="Aptos"/>
                <w:sz w:val="17"/>
              </w:rPr>
              <w:t>Uploader</w:t>
            </w:r>
          </w:p>
        </w:tc>
      </w:tr>
      <w:tr>
        <w:tc>
          <w:tcPr>
            <w:tcW w:type="dxa" w:w="2088"/>
            <w:vAlign w:val="top"/>
          </w:tcPr>
          <w:p>
            <w:pPr>
              <w:spacing w:after="0" w:before="0"/>
            </w:pPr>
            <w:r>
              <w:rPr>
                <w:rFonts w:ascii="Aptos" w:hAnsi="Aptos"/>
                <w:sz w:val="17"/>
              </w:rPr>
            </w:r>
            <w:r>
              <w:rPr>
                <w:rFonts w:ascii="Aptos" w:hAnsi="Aptos"/>
                <w:sz w:val="17"/>
              </w:rPr>
              <w:t>attachment_context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w:t>
            </w:r>
          </w:p>
        </w:tc>
        <w:tc>
          <w:tcPr>
            <w:tcW w:type="dxa" w:w="3816"/>
            <w:vAlign w:val="top"/>
          </w:tcPr>
          <w:p>
            <w:pPr>
              <w:spacing w:after="0" w:before="0"/>
            </w:pPr>
            <w:r>
              <w:rPr>
                <w:rFonts w:ascii="Aptos" w:hAnsi="Aptos"/>
                <w:sz w:val="17"/>
              </w:rPr>
            </w:r>
            <w:r>
              <w:rPr>
                <w:rFonts w:ascii="Aptos" w:hAnsi="Aptos"/>
                <w:sz w:val="17"/>
              </w:rPr>
              <w:t>initial oder message</w:t>
            </w:r>
          </w:p>
        </w:tc>
      </w:tr>
      <w:tr>
        <w:tc>
          <w:tcPr>
            <w:tcW w:type="dxa" w:w="2088"/>
            <w:shd w:fill="F7F9FC"/>
            <w:vAlign w:val="top"/>
          </w:tcPr>
          <w:p>
            <w:pPr>
              <w:spacing w:after="0" w:before="0"/>
            </w:pPr>
            <w:r>
              <w:rPr>
                <w:rFonts w:ascii="Aptos" w:hAnsi="Aptos"/>
                <w:sz w:val="17"/>
              </w:rPr>
            </w:r>
            <w:r>
              <w:rPr>
                <w:rFonts w:ascii="Aptos" w:hAnsi="Aptos"/>
                <w:sz w:val="17"/>
              </w:rPr>
              <w:t>original_filename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Ursprünglicher Dateiname</w:t>
            </w:r>
          </w:p>
        </w:tc>
      </w:tr>
      <w:tr>
        <w:tc>
          <w:tcPr>
            <w:tcW w:type="dxa" w:w="2088"/>
            <w:vAlign w:val="top"/>
          </w:tcPr>
          <w:p>
            <w:pPr>
              <w:spacing w:after="0" w:before="0"/>
            </w:pPr>
            <w:r>
              <w:rPr>
                <w:rFonts w:ascii="Aptos" w:hAnsi="Aptos"/>
                <w:sz w:val="17"/>
              </w:rPr>
            </w:r>
            <w:r>
              <w:rPr>
                <w:rFonts w:ascii="Aptos" w:hAnsi="Aptos"/>
                <w:sz w:val="17"/>
              </w:rPr>
              <w:t>storage_path</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w:t>
            </w:r>
          </w:p>
        </w:tc>
        <w:tc>
          <w:tcPr>
            <w:tcW w:type="dxa" w:w="3816"/>
            <w:vAlign w:val="top"/>
          </w:tcPr>
          <w:p>
            <w:pPr>
              <w:spacing w:after="0" w:before="0"/>
            </w:pPr>
            <w:r>
              <w:rPr>
                <w:rFonts w:ascii="Aptos" w:hAnsi="Aptos"/>
                <w:sz w:val="17"/>
              </w:rPr>
            </w:r>
            <w:r>
              <w:rPr>
                <w:rFonts w:ascii="Aptos" w:hAnsi="Aptos"/>
                <w:sz w:val="17"/>
              </w:rPr>
              <w:t>Pfad im Upload-Ordner</w:t>
            </w:r>
          </w:p>
        </w:tc>
      </w:tr>
      <w:tr>
        <w:tc>
          <w:tcPr>
            <w:tcW w:type="dxa" w:w="2088"/>
            <w:shd w:fill="F7F9FC"/>
            <w:vAlign w:val="top"/>
          </w:tcPr>
          <w:p>
            <w:pPr>
              <w:spacing w:after="0" w:before="0"/>
            </w:pPr>
            <w:r>
              <w:rPr>
                <w:rFonts w:ascii="Aptos" w:hAnsi="Aptos"/>
                <w:sz w:val="17"/>
              </w:rPr>
            </w:r>
            <w:r>
              <w:rPr>
                <w:rFonts w:ascii="Aptos" w:hAnsi="Aptos"/>
                <w:sz w:val="17"/>
              </w:rPr>
              <w:t>mime_type</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application/pdf</w:t>
            </w:r>
          </w:p>
        </w:tc>
      </w:tr>
      <w:tr>
        <w:tc>
          <w:tcPr>
            <w:tcW w:type="dxa" w:w="2088"/>
            <w:vAlign w:val="top"/>
          </w:tcPr>
          <w:p>
            <w:pPr>
              <w:spacing w:after="0" w:before="0"/>
            </w:pPr>
            <w:r>
              <w:rPr>
                <w:rFonts w:ascii="Aptos" w:hAnsi="Aptos"/>
                <w:sz w:val="17"/>
              </w:rPr>
            </w:r>
            <w:r>
              <w:rPr>
                <w:rFonts w:ascii="Aptos" w:hAnsi="Aptos"/>
                <w:sz w:val="17"/>
              </w:rPr>
              <w:t>file_size</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CHECK &gt; 0</w:t>
            </w:r>
          </w:p>
        </w:tc>
        <w:tc>
          <w:tcPr>
            <w:tcW w:type="dxa" w:w="3816"/>
            <w:vAlign w:val="top"/>
          </w:tcPr>
          <w:p>
            <w:pPr>
              <w:spacing w:after="0" w:before="0"/>
            </w:pPr>
            <w:r>
              <w:rPr>
                <w:rFonts w:ascii="Aptos" w:hAnsi="Aptos"/>
                <w:sz w:val="17"/>
              </w:rPr>
            </w:r>
            <w:r>
              <w:rPr>
                <w:rFonts w:ascii="Aptos" w:hAnsi="Aptos"/>
                <w:sz w:val="17"/>
              </w:rPr>
              <w:t>Dateigröße in Bytes</w:t>
            </w:r>
          </w:p>
        </w:tc>
      </w:tr>
      <w:tr>
        <w:tc>
          <w:tcPr>
            <w:tcW w:type="dxa" w:w="2088"/>
            <w:shd w:fill="F7F9FC"/>
            <w:vAlign w:val="top"/>
          </w:tcPr>
          <w:p>
            <w:pPr>
              <w:spacing w:after="0" w:before="0"/>
            </w:pPr>
            <w:r>
              <w:rPr>
                <w:rFonts w:ascii="Aptos" w:hAnsi="Aptos"/>
                <w:sz w:val="17"/>
              </w:rPr>
            </w:r>
            <w:r>
              <w:rPr>
                <w:rFonts w:ascii="Aptos" w:hAnsi="Aptos"/>
                <w:sz w:val="17"/>
              </w:rPr>
              <w:t>created_at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DEFAULT CURRENT_TIMESTAMP</w:t>
            </w:r>
          </w:p>
        </w:tc>
        <w:tc>
          <w:tcPr>
            <w:tcW w:type="dxa" w:w="3816"/>
            <w:shd w:fill="F7F9FC"/>
            <w:vAlign w:val="top"/>
          </w:tcPr>
          <w:p>
            <w:pPr>
              <w:spacing w:after="0" w:before="0"/>
            </w:pPr>
            <w:r>
              <w:rPr>
                <w:rFonts w:ascii="Aptos" w:hAnsi="Aptos"/>
                <w:sz w:val="17"/>
              </w:rPr>
            </w:r>
            <w:r>
              <w:rPr>
                <w:rFonts w:ascii="Aptos" w:hAnsi="Aptos"/>
                <w:sz w:val="17"/>
              </w:rPr>
              <w:t>Upload-Zeitpunkt</w:t>
            </w:r>
          </w:p>
        </w:tc>
      </w:tr>
    </w:tbl>
    <w:p>
      <w:pPr>
        <w:pStyle w:val="Heading2"/>
      </w:pPr>
      <w:r>
        <w:t>8.10 request_status_history</w:t>
      </w:r>
    </w:p>
    <w:p>
      <w:r>
        <w:t>Historie der Statuswechsel.</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088"/>
            <w:shd w:fill="1F4E79"/>
            <w:vAlign w:val="top"/>
          </w:tcPr>
          <w:p>
            <w:pPr>
              <w:spacing w:after="0" w:before="0"/>
            </w:pPr>
            <w:r>
              <w:rPr>
                <w:rFonts w:ascii="Aptos" w:hAnsi="Aptos"/>
                <w:sz w:val="17"/>
              </w:rPr>
            </w:r>
            <w:r>
              <w:rPr>
                <w:rFonts w:ascii="Aptos" w:hAnsi="Aptos"/>
                <w:b/>
                <w:color w:val="FFFFFF"/>
                <w:sz w:val="17"/>
              </w:rPr>
              <w:t>Spalte</w:t>
            </w:r>
          </w:p>
        </w:tc>
        <w:tc>
          <w:tcPr>
            <w:tcW w:type="dxa" w:w="1512"/>
            <w:shd w:fill="1F4E79"/>
            <w:vAlign w:val="top"/>
          </w:tcPr>
          <w:p>
            <w:pPr>
              <w:spacing w:after="0" w:before="0"/>
            </w:pPr>
            <w:r>
              <w:rPr>
                <w:rFonts w:ascii="Aptos" w:hAnsi="Aptos"/>
                <w:sz w:val="17"/>
              </w:rPr>
            </w:r>
            <w:r>
              <w:rPr>
                <w:rFonts w:ascii="Aptos" w:hAnsi="Aptos"/>
                <w:b/>
                <w:color w:val="FFFFFF"/>
                <w:sz w:val="17"/>
              </w:rPr>
              <w:t>SQLite-Typ</w:t>
            </w:r>
          </w:p>
        </w:tc>
        <w:tc>
          <w:tcPr>
            <w:tcW w:type="dxa" w:w="1152"/>
            <w:shd w:fill="1F4E79"/>
            <w:vAlign w:val="top"/>
          </w:tcPr>
          <w:p>
            <w:pPr>
              <w:spacing w:after="0" w:before="0"/>
            </w:pPr>
            <w:r>
              <w:rPr>
                <w:rFonts w:ascii="Aptos" w:hAnsi="Aptos"/>
                <w:sz w:val="17"/>
              </w:rPr>
            </w:r>
            <w:r>
              <w:rPr>
                <w:rFonts w:ascii="Aptos" w:hAnsi="Aptos"/>
                <w:b/>
                <w:color w:val="FFFFFF"/>
                <w:sz w:val="17"/>
              </w:rPr>
              <w:t>Pflicht</w:t>
            </w:r>
          </w:p>
        </w:tc>
        <w:tc>
          <w:tcPr>
            <w:tcW w:type="dxa" w:w="2592"/>
            <w:shd w:fill="1F4E79"/>
            <w:vAlign w:val="top"/>
          </w:tcPr>
          <w:p>
            <w:pPr>
              <w:spacing w:after="0" w:before="0"/>
            </w:pPr>
            <w:r>
              <w:rPr>
                <w:rFonts w:ascii="Aptos" w:hAnsi="Aptos"/>
                <w:sz w:val="17"/>
              </w:rPr>
            </w:r>
            <w:r>
              <w:rPr>
                <w:rFonts w:ascii="Aptos" w:hAnsi="Aptos"/>
                <w:b/>
                <w:color w:val="FFFFFF"/>
                <w:sz w:val="17"/>
              </w:rPr>
              <w:t>Constraint</w:t>
            </w:r>
          </w:p>
        </w:tc>
        <w:tc>
          <w:tcPr>
            <w:tcW w:type="dxa" w:w="3816"/>
            <w:shd w:fill="1F4E79"/>
            <w:vAlign w:val="top"/>
          </w:tcPr>
          <w:p>
            <w:pPr>
              <w:spacing w:after="0" w:before="0"/>
            </w:pPr>
            <w:r>
              <w:rPr>
                <w:rFonts w:ascii="Aptos" w:hAnsi="Aptos"/>
                <w:sz w:val="17"/>
              </w:rPr>
            </w:r>
            <w:r>
              <w:rPr>
                <w:rFonts w:ascii="Aptos" w:hAnsi="Aptos"/>
                <w:b/>
                <w:color w:val="FFFFFF"/>
                <w:sz w:val="17"/>
              </w:rPr>
              <w:t>Beschreibung</w:t>
            </w:r>
          </w:p>
        </w:tc>
      </w:tr>
      <w:tr>
        <w:tc>
          <w:tcPr>
            <w:tcW w:type="dxa" w:w="2088"/>
            <w:vAlign w:val="top"/>
          </w:tcPr>
          <w:p>
            <w:pPr>
              <w:spacing w:after="0" w:before="0"/>
            </w:pPr>
            <w:r>
              <w:rPr>
                <w:rFonts w:ascii="Aptos" w:hAnsi="Aptos"/>
                <w:sz w:val="17"/>
              </w:rPr>
            </w:r>
            <w:r>
              <w:rPr>
                <w:rFonts w:ascii="Aptos" w:hAnsi="Aptos"/>
                <w:sz w:val="17"/>
              </w:rPr>
              <w:t>id</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PK</w:t>
            </w:r>
          </w:p>
        </w:tc>
        <w:tc>
          <w:tcPr>
            <w:tcW w:type="dxa" w:w="3816"/>
            <w:vAlign w:val="top"/>
          </w:tcPr>
          <w:p>
            <w:pPr>
              <w:spacing w:after="0" w:before="0"/>
            </w:pPr>
            <w:r>
              <w:rPr>
                <w:rFonts w:ascii="Aptos" w:hAnsi="Aptos"/>
                <w:sz w:val="17"/>
              </w:rPr>
            </w:r>
            <w:r>
              <w:rPr>
                <w:rFonts w:ascii="Aptos" w:hAnsi="Aptos"/>
                <w:sz w:val="17"/>
              </w:rPr>
              <w:t>Primärschlüssel</w:t>
            </w:r>
          </w:p>
        </w:tc>
      </w:tr>
      <w:tr>
        <w:tc>
          <w:tcPr>
            <w:tcW w:type="dxa" w:w="2088"/>
            <w:shd w:fill="F7F9FC"/>
            <w:vAlign w:val="top"/>
          </w:tcPr>
          <w:p>
            <w:pPr>
              <w:spacing w:after="0" w:before="0"/>
            </w:pPr>
            <w:r>
              <w:rPr>
                <w:rFonts w:ascii="Aptos" w:hAnsi="Aptos"/>
                <w:sz w:val="17"/>
              </w:rPr>
            </w:r>
            <w:r>
              <w:rPr>
                <w:rFonts w:ascii="Aptos" w:hAnsi="Aptos"/>
                <w:sz w:val="17"/>
              </w:rPr>
              <w:t>request_id</w:t>
            </w:r>
          </w:p>
        </w:tc>
        <w:tc>
          <w:tcPr>
            <w:tcW w:type="dxa" w:w="1512"/>
            <w:shd w:fill="F7F9FC"/>
            <w:vAlign w:val="top"/>
          </w:tcPr>
          <w:p>
            <w:pPr>
              <w:spacing w:after="0" w:before="0"/>
            </w:pPr>
            <w:r>
              <w:rPr>
                <w:rFonts w:ascii="Aptos" w:hAnsi="Aptos"/>
                <w:sz w:val="17"/>
              </w:rPr>
            </w:r>
            <w:r>
              <w:rPr>
                <w:rFonts w:ascii="Aptos" w:hAnsi="Aptos"/>
                <w:sz w:val="17"/>
              </w:rPr>
              <w:t>INTEGER</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FK -&gt; supervision_requests.id</w:t>
            </w:r>
          </w:p>
        </w:tc>
        <w:tc>
          <w:tcPr>
            <w:tcW w:type="dxa" w:w="3816"/>
            <w:shd w:fill="F7F9FC"/>
            <w:vAlign w:val="top"/>
          </w:tcPr>
          <w:p>
            <w:pPr>
              <w:spacing w:after="0" w:before="0"/>
            </w:pPr>
            <w:r>
              <w:rPr>
                <w:rFonts w:ascii="Aptos" w:hAnsi="Aptos"/>
                <w:sz w:val="17"/>
              </w:rPr>
            </w:r>
            <w:r>
              <w:rPr>
                <w:rFonts w:ascii="Aptos" w:hAnsi="Aptos"/>
                <w:sz w:val="17"/>
              </w:rPr>
              <w:t>Zugehörige Anfrage</w:t>
            </w:r>
          </w:p>
        </w:tc>
      </w:tr>
      <w:tr>
        <w:tc>
          <w:tcPr>
            <w:tcW w:type="dxa" w:w="2088"/>
            <w:vAlign w:val="top"/>
          </w:tcPr>
          <w:p>
            <w:pPr>
              <w:spacing w:after="0" w:before="0"/>
            </w:pPr>
            <w:r>
              <w:rPr>
                <w:rFonts w:ascii="Aptos" w:hAnsi="Aptos"/>
                <w:sz w:val="17"/>
              </w:rPr>
            </w:r>
            <w:r>
              <w:rPr>
                <w:rFonts w:ascii="Aptos" w:hAnsi="Aptos"/>
                <w:sz w:val="17"/>
              </w:rPr>
              <w:t>old_status</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optional</w:t>
            </w:r>
          </w:p>
        </w:tc>
        <w:tc>
          <w:tcPr>
            <w:tcW w:type="dxa" w:w="2592"/>
            <w:vAlign w:val="top"/>
          </w:tcPr>
          <w:p>
            <w:pPr>
              <w:spacing w:after="0" w:before="0"/>
            </w:pPr>
            <w:r>
              <w:rPr>
                <w:rFonts w:ascii="Aptos" w:hAnsi="Aptos"/>
                <w:sz w:val="17"/>
              </w:rPr>
            </w:r>
            <w:r>
              <w:rPr>
                <w:rFonts w:ascii="Aptos" w:hAnsi="Aptos"/>
                <w:sz w:val="17"/>
              </w:rPr>
              <w:t>CHECK</w:t>
            </w:r>
          </w:p>
        </w:tc>
        <w:tc>
          <w:tcPr>
            <w:tcW w:type="dxa" w:w="3816"/>
            <w:vAlign w:val="top"/>
          </w:tcPr>
          <w:p>
            <w:pPr>
              <w:spacing w:after="0" w:before="0"/>
            </w:pPr>
            <w:r>
              <w:rPr>
                <w:rFonts w:ascii="Aptos" w:hAnsi="Aptos"/>
                <w:sz w:val="17"/>
              </w:rPr>
            </w:r>
            <w:r>
              <w:rPr>
                <w:rFonts w:ascii="Aptos" w:hAnsi="Aptos"/>
                <w:sz w:val="17"/>
              </w:rPr>
              <w:t>Vorheriger Status</w:t>
            </w:r>
          </w:p>
        </w:tc>
      </w:tr>
      <w:tr>
        <w:tc>
          <w:tcPr>
            <w:tcW w:type="dxa" w:w="2088"/>
            <w:shd w:fill="F7F9FC"/>
            <w:vAlign w:val="top"/>
          </w:tcPr>
          <w:p>
            <w:pPr>
              <w:spacing w:after="0" w:before="0"/>
            </w:pPr>
            <w:r>
              <w:rPr>
                <w:rFonts w:ascii="Aptos" w:hAnsi="Aptos"/>
                <w:sz w:val="17"/>
              </w:rPr>
            </w:r>
            <w:r>
              <w:rPr>
                <w:rFonts w:ascii="Aptos" w:hAnsi="Aptos"/>
                <w:sz w:val="17"/>
              </w:rPr>
              <w:t>new_status</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ja</w:t>
            </w:r>
          </w:p>
        </w:tc>
        <w:tc>
          <w:tcPr>
            <w:tcW w:type="dxa" w:w="2592"/>
            <w:shd w:fill="F7F9FC"/>
            <w:vAlign w:val="top"/>
          </w:tcPr>
          <w:p>
            <w:pPr>
              <w:spacing w:after="0" w:before="0"/>
            </w:pPr>
            <w:r>
              <w:rPr>
                <w:rFonts w:ascii="Aptos" w:hAnsi="Aptos"/>
                <w:sz w:val="17"/>
              </w:rPr>
            </w:r>
            <w:r>
              <w:rPr>
                <w:rFonts w:ascii="Aptos" w:hAnsi="Aptos"/>
                <w:sz w:val="17"/>
              </w:rPr>
              <w:t>CHECK</w:t>
            </w:r>
          </w:p>
        </w:tc>
        <w:tc>
          <w:tcPr>
            <w:tcW w:type="dxa" w:w="3816"/>
            <w:shd w:fill="F7F9FC"/>
            <w:vAlign w:val="top"/>
          </w:tcPr>
          <w:p>
            <w:pPr>
              <w:spacing w:after="0" w:before="0"/>
            </w:pPr>
            <w:r>
              <w:rPr>
                <w:rFonts w:ascii="Aptos" w:hAnsi="Aptos"/>
                <w:sz w:val="17"/>
              </w:rPr>
            </w:r>
            <w:r>
              <w:rPr>
                <w:rFonts w:ascii="Aptos" w:hAnsi="Aptos"/>
                <w:sz w:val="17"/>
              </w:rPr>
              <w:t>Neuer Status</w:t>
            </w:r>
          </w:p>
        </w:tc>
      </w:tr>
      <w:tr>
        <w:tc>
          <w:tcPr>
            <w:tcW w:type="dxa" w:w="2088"/>
            <w:vAlign w:val="top"/>
          </w:tcPr>
          <w:p>
            <w:pPr>
              <w:spacing w:after="0" w:before="0"/>
            </w:pPr>
            <w:r>
              <w:rPr>
                <w:rFonts w:ascii="Aptos" w:hAnsi="Aptos"/>
                <w:sz w:val="17"/>
              </w:rPr>
            </w:r>
            <w:r>
              <w:rPr>
                <w:rFonts w:ascii="Aptos" w:hAnsi="Aptos"/>
                <w:sz w:val="17"/>
              </w:rPr>
              <w:t>changed_by</w:t>
            </w:r>
          </w:p>
        </w:tc>
        <w:tc>
          <w:tcPr>
            <w:tcW w:type="dxa" w:w="1512"/>
            <w:vAlign w:val="top"/>
          </w:tcPr>
          <w:p>
            <w:pPr>
              <w:spacing w:after="0" w:before="0"/>
            </w:pPr>
            <w:r>
              <w:rPr>
                <w:rFonts w:ascii="Aptos" w:hAnsi="Aptos"/>
                <w:sz w:val="17"/>
              </w:rPr>
            </w:r>
            <w:r>
              <w:rPr>
                <w:rFonts w:ascii="Aptos" w:hAnsi="Aptos"/>
                <w:sz w:val="17"/>
              </w:rPr>
              <w:t>INTEGER</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FK -&gt; users.id</w:t>
            </w:r>
          </w:p>
        </w:tc>
        <w:tc>
          <w:tcPr>
            <w:tcW w:type="dxa" w:w="3816"/>
            <w:vAlign w:val="top"/>
          </w:tcPr>
          <w:p>
            <w:pPr>
              <w:spacing w:after="0" w:before="0"/>
            </w:pPr>
            <w:r>
              <w:rPr>
                <w:rFonts w:ascii="Aptos" w:hAnsi="Aptos"/>
                <w:sz w:val="17"/>
              </w:rPr>
            </w:r>
            <w:r>
              <w:rPr>
                <w:rFonts w:ascii="Aptos" w:hAnsi="Aptos"/>
                <w:sz w:val="17"/>
              </w:rPr>
              <w:t>Ändernder User</w:t>
            </w:r>
          </w:p>
        </w:tc>
      </w:tr>
      <w:tr>
        <w:tc>
          <w:tcPr>
            <w:tcW w:type="dxa" w:w="2088"/>
            <w:shd w:fill="F7F9FC"/>
            <w:vAlign w:val="top"/>
          </w:tcPr>
          <w:p>
            <w:pPr>
              <w:spacing w:after="0" w:before="0"/>
            </w:pPr>
            <w:r>
              <w:rPr>
                <w:rFonts w:ascii="Aptos" w:hAnsi="Aptos"/>
                <w:sz w:val="17"/>
              </w:rPr>
            </w:r>
            <w:r>
              <w:rPr>
                <w:rFonts w:ascii="Aptos" w:hAnsi="Aptos"/>
                <w:sz w:val="17"/>
              </w:rPr>
              <w:t>comment</w:t>
            </w:r>
          </w:p>
        </w:tc>
        <w:tc>
          <w:tcPr>
            <w:tcW w:type="dxa" w:w="1512"/>
            <w:shd w:fill="F7F9FC"/>
            <w:vAlign w:val="top"/>
          </w:tcPr>
          <w:p>
            <w:pPr>
              <w:spacing w:after="0" w:before="0"/>
            </w:pPr>
            <w:r>
              <w:rPr>
                <w:rFonts w:ascii="Aptos" w:hAnsi="Aptos"/>
                <w:sz w:val="17"/>
              </w:rPr>
            </w:r>
            <w:r>
              <w:rPr>
                <w:rFonts w:ascii="Aptos" w:hAnsi="Aptos"/>
                <w:sz w:val="17"/>
              </w:rPr>
              <w:t>TEXT</w:t>
            </w:r>
          </w:p>
        </w:tc>
        <w:tc>
          <w:tcPr>
            <w:tcW w:type="dxa" w:w="1152"/>
            <w:shd w:fill="F7F9FC"/>
            <w:vAlign w:val="top"/>
          </w:tcPr>
          <w:p>
            <w:pPr>
              <w:spacing w:after="0" w:before="0"/>
            </w:pPr>
            <w:r>
              <w:rPr>
                <w:rFonts w:ascii="Aptos" w:hAnsi="Aptos"/>
                <w:sz w:val="17"/>
              </w:rPr>
            </w:r>
            <w:r>
              <w:rPr>
                <w:rFonts w:ascii="Aptos" w:hAnsi="Aptos"/>
                <w:sz w:val="17"/>
              </w:rPr>
              <w:t>optional</w:t>
            </w:r>
          </w:p>
        </w:tc>
        <w:tc>
          <w:tcPr>
            <w:tcW w:type="dxa" w:w="2592"/>
            <w:shd w:fill="F7F9FC"/>
            <w:vAlign w:val="top"/>
          </w:tcPr>
          <w:p>
            <w:pPr>
              <w:spacing w:after="0" w:before="0"/>
            </w:pPr>
            <w:r>
              <w:rPr>
                <w:rFonts w:ascii="Aptos" w:hAnsi="Aptos"/>
                <w:sz w:val="17"/>
              </w:rPr>
            </w:r>
            <w:r>
              <w:rPr>
                <w:rFonts w:ascii="Aptos" w:hAnsi="Aptos"/>
                <w:sz w:val="17"/>
              </w:rPr>
              <w:t>-</w:t>
            </w:r>
          </w:p>
        </w:tc>
        <w:tc>
          <w:tcPr>
            <w:tcW w:type="dxa" w:w="3816"/>
            <w:shd w:fill="F7F9FC"/>
            <w:vAlign w:val="top"/>
          </w:tcPr>
          <w:p>
            <w:pPr>
              <w:spacing w:after="0" w:before="0"/>
            </w:pPr>
            <w:r>
              <w:rPr>
                <w:rFonts w:ascii="Aptos" w:hAnsi="Aptos"/>
                <w:sz w:val="17"/>
              </w:rPr>
            </w:r>
            <w:r>
              <w:rPr>
                <w:rFonts w:ascii="Aptos" w:hAnsi="Aptos"/>
                <w:sz w:val="17"/>
              </w:rPr>
              <w:t>Kommentar oder Begründung</w:t>
            </w:r>
          </w:p>
        </w:tc>
      </w:tr>
      <w:tr>
        <w:tc>
          <w:tcPr>
            <w:tcW w:type="dxa" w:w="2088"/>
            <w:vAlign w:val="top"/>
          </w:tcPr>
          <w:p>
            <w:pPr>
              <w:spacing w:after="0" w:before="0"/>
            </w:pPr>
            <w:r>
              <w:rPr>
                <w:rFonts w:ascii="Aptos" w:hAnsi="Aptos"/>
                <w:sz w:val="17"/>
              </w:rPr>
            </w:r>
            <w:r>
              <w:rPr>
                <w:rFonts w:ascii="Aptos" w:hAnsi="Aptos"/>
                <w:sz w:val="17"/>
              </w:rPr>
              <w:t>created_at</w:t>
            </w:r>
          </w:p>
        </w:tc>
        <w:tc>
          <w:tcPr>
            <w:tcW w:type="dxa" w:w="1512"/>
            <w:vAlign w:val="top"/>
          </w:tcPr>
          <w:p>
            <w:pPr>
              <w:spacing w:after="0" w:before="0"/>
            </w:pPr>
            <w:r>
              <w:rPr>
                <w:rFonts w:ascii="Aptos" w:hAnsi="Aptos"/>
                <w:sz w:val="17"/>
              </w:rPr>
            </w:r>
            <w:r>
              <w:rPr>
                <w:rFonts w:ascii="Aptos" w:hAnsi="Aptos"/>
                <w:sz w:val="17"/>
              </w:rPr>
              <w:t>TEXT</w:t>
            </w:r>
          </w:p>
        </w:tc>
        <w:tc>
          <w:tcPr>
            <w:tcW w:type="dxa" w:w="1152"/>
            <w:vAlign w:val="top"/>
          </w:tcPr>
          <w:p>
            <w:pPr>
              <w:spacing w:after="0" w:before="0"/>
            </w:pPr>
            <w:r>
              <w:rPr>
                <w:rFonts w:ascii="Aptos" w:hAnsi="Aptos"/>
                <w:sz w:val="17"/>
              </w:rPr>
            </w:r>
            <w:r>
              <w:rPr>
                <w:rFonts w:ascii="Aptos" w:hAnsi="Aptos"/>
                <w:sz w:val="17"/>
              </w:rPr>
              <w:t>ja</w:t>
            </w:r>
          </w:p>
        </w:tc>
        <w:tc>
          <w:tcPr>
            <w:tcW w:type="dxa" w:w="2592"/>
            <w:vAlign w:val="top"/>
          </w:tcPr>
          <w:p>
            <w:pPr>
              <w:spacing w:after="0" w:before="0"/>
            </w:pPr>
            <w:r>
              <w:rPr>
                <w:rFonts w:ascii="Aptos" w:hAnsi="Aptos"/>
                <w:sz w:val="17"/>
              </w:rPr>
            </w:r>
            <w:r>
              <w:rPr>
                <w:rFonts w:ascii="Aptos" w:hAnsi="Aptos"/>
                <w:sz w:val="17"/>
              </w:rPr>
              <w:t>DEFAULT CURRENT_TIMESTAMP</w:t>
            </w:r>
          </w:p>
        </w:tc>
        <w:tc>
          <w:tcPr>
            <w:tcW w:type="dxa" w:w="3816"/>
            <w:vAlign w:val="top"/>
          </w:tcPr>
          <w:p>
            <w:pPr>
              <w:spacing w:after="0" w:before="0"/>
            </w:pPr>
            <w:r>
              <w:rPr>
                <w:rFonts w:ascii="Aptos" w:hAnsi="Aptos"/>
                <w:sz w:val="17"/>
              </w:rPr>
            </w:r>
            <w:r>
              <w:rPr>
                <w:rFonts w:ascii="Aptos" w:hAnsi="Aptos"/>
                <w:sz w:val="17"/>
              </w:rPr>
              <w:t>Zeitpunkt der Änderung</w:t>
            </w:r>
          </w:p>
        </w:tc>
      </w:tr>
    </w:tbl>
    <w:p>
      <w:pPr>
        <w:pStyle w:val="Heading1"/>
      </w:pPr>
      <w:r>
        <w:t>9. Beziehungsmodell und Kardinalitäten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c>
          <w:tcPr>
            <w:tcW w:type="dxa" w:w="4032"/>
            <w:shd w:fill="1F4E79"/>
            <w:vAlign w:val="top"/>
          </w:tcPr>
          <w:p>
            <w:pPr>
              <w:spacing w:after="0" w:before="0"/>
            </w:pPr>
            <w:r>
              <w:rPr>
                <w:rFonts w:ascii="Aptos" w:hAnsi="Aptos"/>
                <w:sz w:val="17"/>
              </w:rPr>
            </w:r>
            <w:r>
              <w:rPr>
                <w:rFonts w:ascii="Aptos" w:hAnsi="Aptos"/>
                <w:b/>
                <w:color w:val="FFFFFF"/>
                <w:sz w:val="17"/>
              </w:rPr>
              <w:t>Beziehung</w:t>
            </w:r>
          </w:p>
        </w:tc>
        <w:tc>
          <w:tcPr>
            <w:tcW w:type="dxa" w:w="1440"/>
            <w:shd w:fill="1F4E79"/>
            <w:vAlign w:val="top"/>
          </w:tcPr>
          <w:p>
            <w:pPr>
              <w:spacing w:after="0" w:before="0"/>
            </w:pPr>
            <w:r>
              <w:rPr>
                <w:rFonts w:ascii="Aptos" w:hAnsi="Aptos"/>
                <w:sz w:val="17"/>
              </w:rPr>
            </w:r>
            <w:r>
              <w:rPr>
                <w:rFonts w:ascii="Aptos" w:hAnsi="Aptos"/>
                <w:b/>
                <w:color w:val="FFFFFF"/>
                <w:sz w:val="17"/>
              </w:rPr>
              <w:t>Kardinalitaet</w:t>
            </w:r>
          </w:p>
        </w:tc>
        <w:tc>
          <w:tcPr>
            <w:tcW w:type="dxa" w:w="5328"/>
            <w:shd w:fill="1F4E79"/>
            <w:vAlign w:val="top"/>
          </w:tcPr>
          <w:p>
            <w:pPr>
              <w:spacing w:after="0" w:before="0"/>
            </w:pPr>
            <w:r>
              <w:rPr>
                <w:rFonts w:ascii="Aptos" w:hAnsi="Aptos"/>
                <w:sz w:val="17"/>
              </w:rPr>
            </w:r>
            <w:r>
              <w:rPr>
                <w:rFonts w:ascii="Aptos" w:hAnsi="Aptos"/>
                <w:b/>
                <w:color w:val="FFFFFF"/>
                <w:sz w:val="17"/>
              </w:rPr>
              <w:t>Erklärung</w:t>
            </w:r>
          </w:p>
        </w:tc>
      </w:tr>
      <w:tr>
        <w:tc>
          <w:tcPr>
            <w:tcW w:type="dxa" w:w="4032"/>
            <w:vAlign w:val="top"/>
          </w:tcPr>
          <w:p>
            <w:pPr>
              <w:spacing w:after="0" w:before="0"/>
            </w:pPr>
            <w:r>
              <w:rPr>
                <w:rFonts w:ascii="Aptos" w:hAnsi="Aptos"/>
                <w:sz w:val="17"/>
              </w:rPr>
            </w:r>
            <w:r>
              <w:rPr>
                <w:rFonts w:ascii="Aptos" w:hAnsi="Aptos"/>
                <w:sz w:val="17"/>
              </w:rPr>
              <w:t>faculties -&gt; degree_programs</w:t>
            </w:r>
          </w:p>
        </w:tc>
        <w:tc>
          <w:tcPr>
            <w:tcW w:type="dxa" w:w="1440"/>
            <w:vAlign w:val="top"/>
          </w:tcPr>
          <w:p>
            <w:pPr>
              <w:spacing w:after="0" w:before="0"/>
            </w:pPr>
            <w:r>
              <w:rPr>
                <w:rFonts w:ascii="Aptos" w:hAnsi="Aptos"/>
                <w:sz w:val="17"/>
              </w:rPr>
            </w:r>
            <w:r>
              <w:rPr>
                <w:rFonts w:ascii="Aptos" w:hAnsi="Aptos"/>
                <w:sz w:val="17"/>
              </w:rPr>
              <w:t>1:n</w:t>
            </w:r>
          </w:p>
        </w:tc>
        <w:tc>
          <w:tcPr>
            <w:tcW w:type="dxa" w:w="5328"/>
            <w:vAlign w:val="top"/>
          </w:tcPr>
          <w:p>
            <w:pPr>
              <w:spacing w:after="0" w:before="0"/>
            </w:pPr>
            <w:r>
              <w:rPr>
                <w:rFonts w:ascii="Aptos" w:hAnsi="Aptos"/>
                <w:sz w:val="17"/>
              </w:rPr>
            </w:r>
            <w:r>
              <w:rPr>
                <w:rFonts w:ascii="Aptos" w:hAnsi="Aptos"/>
                <w:sz w:val="17"/>
              </w:rPr>
              <w:t>Ein Fachbereich hat mehrere Studiengänge.</w:t>
            </w:r>
          </w:p>
        </w:tc>
      </w:tr>
      <w:tr>
        <w:tc>
          <w:tcPr>
            <w:tcW w:type="dxa" w:w="4032"/>
            <w:shd w:fill="F7F9FC"/>
            <w:vAlign w:val="top"/>
          </w:tcPr>
          <w:p>
            <w:pPr>
              <w:spacing w:after="0" w:before="0"/>
            </w:pPr>
            <w:r>
              <w:rPr>
                <w:rFonts w:ascii="Aptos" w:hAnsi="Aptos"/>
                <w:sz w:val="17"/>
              </w:rPr>
            </w:r>
            <w:r>
              <w:rPr>
                <w:rFonts w:ascii="Aptos" w:hAnsi="Aptos"/>
                <w:sz w:val="17"/>
              </w:rPr>
              <w:t>faculties -&gt; student_profiles</w:t>
            </w:r>
          </w:p>
        </w:tc>
        <w:tc>
          <w:tcPr>
            <w:tcW w:type="dxa" w:w="1440"/>
            <w:shd w:fill="F7F9FC"/>
            <w:vAlign w:val="top"/>
          </w:tcPr>
          <w:p>
            <w:pPr>
              <w:spacing w:after="0" w:before="0"/>
            </w:pPr>
            <w:r>
              <w:rPr>
                <w:rFonts w:ascii="Aptos" w:hAnsi="Aptos"/>
                <w:sz w:val="17"/>
              </w:rPr>
            </w:r>
            <w:r>
              <w:rPr>
                <w:rFonts w:ascii="Aptos" w:hAnsi="Aptos"/>
                <w:sz w:val="17"/>
              </w:rPr>
              <w:t>1:n</w:t>
            </w:r>
          </w:p>
        </w:tc>
        <w:tc>
          <w:tcPr>
            <w:tcW w:type="dxa" w:w="5328"/>
            <w:shd w:fill="F7F9FC"/>
            <w:vAlign w:val="top"/>
          </w:tcPr>
          <w:p>
            <w:pPr>
              <w:spacing w:after="0" w:before="0"/>
            </w:pPr>
            <w:r>
              <w:rPr>
                <w:rFonts w:ascii="Aptos" w:hAnsi="Aptos"/>
                <w:sz w:val="17"/>
              </w:rPr>
            </w:r>
            <w:r>
              <w:rPr>
                <w:rFonts w:ascii="Aptos" w:hAnsi="Aptos"/>
                <w:sz w:val="17"/>
              </w:rPr>
              <w:t>Mehrere Studierende können demselben Fachbereich angehören.</w:t>
            </w:r>
          </w:p>
        </w:tc>
      </w:tr>
      <w:tr>
        <w:tc>
          <w:tcPr>
            <w:tcW w:type="dxa" w:w="4032"/>
            <w:vAlign w:val="top"/>
          </w:tcPr>
          <w:p>
            <w:pPr>
              <w:spacing w:after="0" w:before="0"/>
            </w:pPr>
            <w:r>
              <w:rPr>
                <w:rFonts w:ascii="Aptos" w:hAnsi="Aptos"/>
                <w:sz w:val="17"/>
              </w:rPr>
            </w:r>
            <w:r>
              <w:rPr>
                <w:rFonts w:ascii="Aptos" w:hAnsi="Aptos"/>
                <w:sz w:val="17"/>
              </w:rPr>
              <w:t>faculties -&gt; professor_profiles</w:t>
            </w:r>
          </w:p>
        </w:tc>
        <w:tc>
          <w:tcPr>
            <w:tcW w:type="dxa" w:w="1440"/>
            <w:vAlign w:val="top"/>
          </w:tcPr>
          <w:p>
            <w:pPr>
              <w:spacing w:after="0" w:before="0"/>
            </w:pPr>
            <w:r>
              <w:rPr>
                <w:rFonts w:ascii="Aptos" w:hAnsi="Aptos"/>
                <w:sz w:val="17"/>
              </w:rPr>
            </w:r>
            <w:r>
              <w:rPr>
                <w:rFonts w:ascii="Aptos" w:hAnsi="Aptos"/>
                <w:sz w:val="17"/>
              </w:rPr>
              <w:t>1:n</w:t>
            </w:r>
          </w:p>
        </w:tc>
        <w:tc>
          <w:tcPr>
            <w:tcW w:type="dxa" w:w="5328"/>
            <w:vAlign w:val="top"/>
          </w:tcPr>
          <w:p>
            <w:pPr>
              <w:spacing w:after="0" w:before="0"/>
            </w:pPr>
            <w:r>
              <w:rPr>
                <w:rFonts w:ascii="Aptos" w:hAnsi="Aptos"/>
                <w:sz w:val="17"/>
              </w:rPr>
            </w:r>
            <w:r>
              <w:rPr>
                <w:rFonts w:ascii="Aptos" w:hAnsi="Aptos"/>
                <w:sz w:val="17"/>
              </w:rPr>
              <w:t>Mehrere Professoren können demselben Fachbereich angehören.</w:t>
            </w:r>
          </w:p>
        </w:tc>
      </w:tr>
      <w:tr>
        <w:tc>
          <w:tcPr>
            <w:tcW w:type="dxa" w:w="4032"/>
            <w:shd w:fill="F7F9FC"/>
            <w:vAlign w:val="top"/>
          </w:tcPr>
          <w:p>
            <w:pPr>
              <w:spacing w:after="0" w:before="0"/>
            </w:pPr>
            <w:r>
              <w:rPr>
                <w:rFonts w:ascii="Aptos" w:hAnsi="Aptos"/>
                <w:sz w:val="17"/>
              </w:rPr>
            </w:r>
            <w:r>
              <w:rPr>
                <w:rFonts w:ascii="Aptos" w:hAnsi="Aptos"/>
                <w:sz w:val="17"/>
              </w:rPr>
              <w:t>degree_programs -&gt; student_profiles</w:t>
            </w:r>
          </w:p>
        </w:tc>
        <w:tc>
          <w:tcPr>
            <w:tcW w:type="dxa" w:w="1440"/>
            <w:shd w:fill="F7F9FC"/>
            <w:vAlign w:val="top"/>
          </w:tcPr>
          <w:p>
            <w:pPr>
              <w:spacing w:after="0" w:before="0"/>
            </w:pPr>
            <w:r>
              <w:rPr>
                <w:rFonts w:ascii="Aptos" w:hAnsi="Aptos"/>
                <w:sz w:val="17"/>
              </w:rPr>
            </w:r>
            <w:r>
              <w:rPr>
                <w:rFonts w:ascii="Aptos" w:hAnsi="Aptos"/>
                <w:sz w:val="17"/>
              </w:rPr>
              <w:t>1:n</w:t>
            </w:r>
          </w:p>
        </w:tc>
        <w:tc>
          <w:tcPr>
            <w:tcW w:type="dxa" w:w="5328"/>
            <w:shd w:fill="F7F9FC"/>
            <w:vAlign w:val="top"/>
          </w:tcPr>
          <w:p>
            <w:pPr>
              <w:spacing w:after="0" w:before="0"/>
            </w:pPr>
            <w:r>
              <w:rPr>
                <w:rFonts w:ascii="Aptos" w:hAnsi="Aptos"/>
                <w:sz w:val="17"/>
              </w:rPr>
            </w:r>
            <w:r>
              <w:rPr>
                <w:rFonts w:ascii="Aptos" w:hAnsi="Aptos"/>
                <w:sz w:val="17"/>
              </w:rPr>
              <w:t>Ein Studiengang kann viele Studierende haben.</w:t>
            </w:r>
          </w:p>
        </w:tc>
      </w:tr>
      <w:tr>
        <w:tc>
          <w:tcPr>
            <w:tcW w:type="dxa" w:w="4032"/>
            <w:vAlign w:val="top"/>
          </w:tcPr>
          <w:p>
            <w:pPr>
              <w:spacing w:after="0" w:before="0"/>
            </w:pPr>
            <w:r>
              <w:rPr>
                <w:rFonts w:ascii="Aptos" w:hAnsi="Aptos"/>
                <w:sz w:val="17"/>
              </w:rPr>
            </w:r>
            <w:r>
              <w:rPr>
                <w:rFonts w:ascii="Aptos" w:hAnsi="Aptos"/>
                <w:sz w:val="17"/>
              </w:rPr>
              <w:t>users -&gt; student_profiles</w:t>
            </w:r>
          </w:p>
        </w:tc>
        <w:tc>
          <w:tcPr>
            <w:tcW w:type="dxa" w:w="1440"/>
            <w:vAlign w:val="top"/>
          </w:tcPr>
          <w:p>
            <w:pPr>
              <w:spacing w:after="0" w:before="0"/>
            </w:pPr>
            <w:r>
              <w:rPr>
                <w:rFonts w:ascii="Aptos" w:hAnsi="Aptos"/>
                <w:sz w:val="17"/>
              </w:rPr>
            </w:r>
            <w:r>
              <w:rPr>
                <w:rFonts w:ascii="Aptos" w:hAnsi="Aptos"/>
                <w:sz w:val="17"/>
              </w:rPr>
              <w:t>1:0/1</w:t>
            </w:r>
          </w:p>
        </w:tc>
        <w:tc>
          <w:tcPr>
            <w:tcW w:type="dxa" w:w="5328"/>
            <w:vAlign w:val="top"/>
          </w:tcPr>
          <w:p>
            <w:pPr>
              <w:spacing w:after="0" w:before="0"/>
            </w:pPr>
            <w:r>
              <w:rPr>
                <w:rFonts w:ascii="Aptos" w:hAnsi="Aptos"/>
                <w:sz w:val="17"/>
              </w:rPr>
            </w:r>
            <w:r>
              <w:rPr>
                <w:rFonts w:ascii="Aptos" w:hAnsi="Aptos"/>
                <w:sz w:val="17"/>
              </w:rPr>
              <w:t>Ein User mit Rolle student hat genau ein Studentenprofil.</w:t>
            </w:r>
          </w:p>
        </w:tc>
      </w:tr>
      <w:tr>
        <w:tc>
          <w:tcPr>
            <w:tcW w:type="dxa" w:w="4032"/>
            <w:shd w:fill="F7F9FC"/>
            <w:vAlign w:val="top"/>
          </w:tcPr>
          <w:p>
            <w:pPr>
              <w:spacing w:after="0" w:before="0"/>
            </w:pPr>
            <w:r>
              <w:rPr>
                <w:rFonts w:ascii="Aptos" w:hAnsi="Aptos"/>
                <w:sz w:val="17"/>
              </w:rPr>
            </w:r>
            <w:r>
              <w:rPr>
                <w:rFonts w:ascii="Aptos" w:hAnsi="Aptos"/>
                <w:sz w:val="17"/>
              </w:rPr>
              <w:t>users -&gt; professor_profiles</w:t>
            </w:r>
          </w:p>
        </w:tc>
        <w:tc>
          <w:tcPr>
            <w:tcW w:type="dxa" w:w="1440"/>
            <w:shd w:fill="F7F9FC"/>
            <w:vAlign w:val="top"/>
          </w:tcPr>
          <w:p>
            <w:pPr>
              <w:spacing w:after="0" w:before="0"/>
            </w:pPr>
            <w:r>
              <w:rPr>
                <w:rFonts w:ascii="Aptos" w:hAnsi="Aptos"/>
                <w:sz w:val="17"/>
              </w:rPr>
            </w:r>
            <w:r>
              <w:rPr>
                <w:rFonts w:ascii="Aptos" w:hAnsi="Aptos"/>
                <w:sz w:val="17"/>
              </w:rPr>
              <w:t>1:0/1</w:t>
            </w:r>
          </w:p>
        </w:tc>
        <w:tc>
          <w:tcPr>
            <w:tcW w:type="dxa" w:w="5328"/>
            <w:shd w:fill="F7F9FC"/>
            <w:vAlign w:val="top"/>
          </w:tcPr>
          <w:p>
            <w:pPr>
              <w:spacing w:after="0" w:before="0"/>
            </w:pPr>
            <w:r>
              <w:rPr>
                <w:rFonts w:ascii="Aptos" w:hAnsi="Aptos"/>
                <w:sz w:val="17"/>
              </w:rPr>
            </w:r>
            <w:r>
              <w:rPr>
                <w:rFonts w:ascii="Aptos" w:hAnsi="Aptos"/>
                <w:sz w:val="17"/>
              </w:rPr>
              <w:t>Ein User mit Rolle professor hat genau ein Professorenprofil.</w:t>
            </w:r>
          </w:p>
        </w:tc>
      </w:tr>
      <w:tr>
        <w:tc>
          <w:tcPr>
            <w:tcW w:type="dxa" w:w="4032"/>
            <w:vAlign w:val="top"/>
          </w:tcPr>
          <w:p>
            <w:pPr>
              <w:spacing w:after="0" w:before="0"/>
            </w:pPr>
            <w:r>
              <w:rPr>
                <w:rFonts w:ascii="Aptos" w:hAnsi="Aptos"/>
                <w:sz w:val="17"/>
              </w:rPr>
            </w:r>
            <w:r>
              <w:rPr>
                <w:rFonts w:ascii="Aptos" w:hAnsi="Aptos"/>
                <w:sz w:val="17"/>
              </w:rPr>
              <w:t>users -&gt; thesis_topics</w:t>
            </w:r>
          </w:p>
        </w:tc>
        <w:tc>
          <w:tcPr>
            <w:tcW w:type="dxa" w:w="1440"/>
            <w:vAlign w:val="top"/>
          </w:tcPr>
          <w:p>
            <w:pPr>
              <w:spacing w:after="0" w:before="0"/>
            </w:pPr>
            <w:r>
              <w:rPr>
                <w:rFonts w:ascii="Aptos" w:hAnsi="Aptos"/>
                <w:sz w:val="17"/>
              </w:rPr>
            </w:r>
            <w:r>
              <w:rPr>
                <w:rFonts w:ascii="Aptos" w:hAnsi="Aptos"/>
                <w:sz w:val="17"/>
              </w:rPr>
              <w:t>1:n</w:t>
            </w:r>
          </w:p>
        </w:tc>
        <w:tc>
          <w:tcPr>
            <w:tcW w:type="dxa" w:w="5328"/>
            <w:vAlign w:val="top"/>
          </w:tcPr>
          <w:p>
            <w:pPr>
              <w:spacing w:after="0" w:before="0"/>
            </w:pPr>
            <w:r>
              <w:rPr>
                <w:rFonts w:ascii="Aptos" w:hAnsi="Aptos"/>
                <w:sz w:val="17"/>
              </w:rPr>
            </w:r>
            <w:r>
              <w:rPr>
                <w:rFonts w:ascii="Aptos" w:hAnsi="Aptos"/>
                <w:sz w:val="17"/>
              </w:rPr>
              <w:t>Ein Professor kann mehrere Themenvorschläge pflegen.</w:t>
            </w:r>
          </w:p>
        </w:tc>
      </w:tr>
      <w:tr>
        <w:tc>
          <w:tcPr>
            <w:tcW w:type="dxa" w:w="4032"/>
            <w:shd w:fill="F7F9FC"/>
            <w:vAlign w:val="top"/>
          </w:tcPr>
          <w:p>
            <w:pPr>
              <w:spacing w:after="0" w:before="0"/>
            </w:pPr>
            <w:r>
              <w:rPr>
                <w:rFonts w:ascii="Aptos" w:hAnsi="Aptos"/>
                <w:sz w:val="17"/>
              </w:rPr>
            </w:r>
            <w:r>
              <w:rPr>
                <w:rFonts w:ascii="Aptos" w:hAnsi="Aptos"/>
                <w:sz w:val="17"/>
              </w:rPr>
              <w:t>users -&gt; supervision_requests als student_id</w:t>
            </w:r>
          </w:p>
        </w:tc>
        <w:tc>
          <w:tcPr>
            <w:tcW w:type="dxa" w:w="1440"/>
            <w:shd w:fill="F7F9FC"/>
            <w:vAlign w:val="top"/>
          </w:tcPr>
          <w:p>
            <w:pPr>
              <w:spacing w:after="0" w:before="0"/>
            </w:pPr>
            <w:r>
              <w:rPr>
                <w:rFonts w:ascii="Aptos" w:hAnsi="Aptos"/>
                <w:sz w:val="17"/>
              </w:rPr>
            </w:r>
            <w:r>
              <w:rPr>
                <w:rFonts w:ascii="Aptos" w:hAnsi="Aptos"/>
                <w:sz w:val="17"/>
              </w:rPr>
              <w:t>1:n</w:t>
            </w:r>
          </w:p>
        </w:tc>
        <w:tc>
          <w:tcPr>
            <w:tcW w:type="dxa" w:w="5328"/>
            <w:shd w:fill="F7F9FC"/>
            <w:vAlign w:val="top"/>
          </w:tcPr>
          <w:p>
            <w:pPr>
              <w:spacing w:after="0" w:before="0"/>
            </w:pPr>
            <w:r>
              <w:rPr>
                <w:rFonts w:ascii="Aptos" w:hAnsi="Aptos"/>
                <w:sz w:val="17"/>
              </w:rPr>
            </w:r>
            <w:r>
              <w:rPr>
                <w:rFonts w:ascii="Aptos" w:hAnsi="Aptos"/>
                <w:sz w:val="17"/>
              </w:rPr>
              <w:t>Ein Student kann mehrere Anfragen stellen.</w:t>
            </w:r>
          </w:p>
        </w:tc>
      </w:tr>
      <w:tr>
        <w:tc>
          <w:tcPr>
            <w:tcW w:type="dxa" w:w="4032"/>
            <w:vAlign w:val="top"/>
          </w:tcPr>
          <w:p>
            <w:pPr>
              <w:spacing w:after="0" w:before="0"/>
            </w:pPr>
            <w:r>
              <w:rPr>
                <w:rFonts w:ascii="Aptos" w:hAnsi="Aptos"/>
                <w:sz w:val="17"/>
              </w:rPr>
            </w:r>
            <w:r>
              <w:rPr>
                <w:rFonts w:ascii="Aptos" w:hAnsi="Aptos"/>
                <w:sz w:val="17"/>
              </w:rPr>
              <w:t>users -&gt; supervision_requests als professor_id</w:t>
            </w:r>
          </w:p>
        </w:tc>
        <w:tc>
          <w:tcPr>
            <w:tcW w:type="dxa" w:w="1440"/>
            <w:vAlign w:val="top"/>
          </w:tcPr>
          <w:p>
            <w:pPr>
              <w:spacing w:after="0" w:before="0"/>
            </w:pPr>
            <w:r>
              <w:rPr>
                <w:rFonts w:ascii="Aptos" w:hAnsi="Aptos"/>
                <w:sz w:val="17"/>
              </w:rPr>
            </w:r>
            <w:r>
              <w:rPr>
                <w:rFonts w:ascii="Aptos" w:hAnsi="Aptos"/>
                <w:sz w:val="17"/>
              </w:rPr>
              <w:t>1:n</w:t>
            </w:r>
          </w:p>
        </w:tc>
        <w:tc>
          <w:tcPr>
            <w:tcW w:type="dxa" w:w="5328"/>
            <w:vAlign w:val="top"/>
          </w:tcPr>
          <w:p>
            <w:pPr>
              <w:spacing w:after="0" w:before="0"/>
            </w:pPr>
            <w:r>
              <w:rPr>
                <w:rFonts w:ascii="Aptos" w:hAnsi="Aptos"/>
                <w:sz w:val="17"/>
              </w:rPr>
            </w:r>
            <w:r>
              <w:rPr>
                <w:rFonts w:ascii="Aptos" w:hAnsi="Aptos"/>
                <w:sz w:val="17"/>
              </w:rPr>
              <w:t>Ein Professor kann mehrere Anfragen erhalten.</w:t>
            </w:r>
          </w:p>
        </w:tc>
      </w:tr>
      <w:tr>
        <w:tc>
          <w:tcPr>
            <w:tcW w:type="dxa" w:w="4032"/>
            <w:shd w:fill="F7F9FC"/>
            <w:vAlign w:val="top"/>
          </w:tcPr>
          <w:p>
            <w:pPr>
              <w:spacing w:after="0" w:before="0"/>
            </w:pPr>
            <w:r>
              <w:rPr>
                <w:rFonts w:ascii="Aptos" w:hAnsi="Aptos"/>
                <w:sz w:val="17"/>
              </w:rPr>
            </w:r>
            <w:r>
              <w:rPr>
                <w:rFonts w:ascii="Aptos" w:hAnsi="Aptos"/>
                <w:sz w:val="17"/>
              </w:rPr>
              <w:t>thesis_topics -&gt; supervision_requests</w:t>
            </w:r>
          </w:p>
        </w:tc>
        <w:tc>
          <w:tcPr>
            <w:tcW w:type="dxa" w:w="1440"/>
            <w:shd w:fill="F7F9FC"/>
            <w:vAlign w:val="top"/>
          </w:tcPr>
          <w:p>
            <w:pPr>
              <w:spacing w:after="0" w:before="0"/>
            </w:pPr>
            <w:r>
              <w:rPr>
                <w:rFonts w:ascii="Aptos" w:hAnsi="Aptos"/>
                <w:sz w:val="17"/>
              </w:rPr>
            </w:r>
            <w:r>
              <w:rPr>
                <w:rFonts w:ascii="Aptos" w:hAnsi="Aptos"/>
                <w:sz w:val="17"/>
              </w:rPr>
              <w:t>1:0/n</w:t>
            </w:r>
          </w:p>
        </w:tc>
        <w:tc>
          <w:tcPr>
            <w:tcW w:type="dxa" w:w="5328"/>
            <w:shd w:fill="F7F9FC"/>
            <w:vAlign w:val="top"/>
          </w:tcPr>
          <w:p>
            <w:pPr>
              <w:spacing w:after="0" w:before="0"/>
            </w:pPr>
            <w:r>
              <w:rPr>
                <w:rFonts w:ascii="Aptos" w:hAnsi="Aptos"/>
                <w:sz w:val="17"/>
              </w:rPr>
            </w:r>
            <w:r>
              <w:rPr>
                <w:rFonts w:ascii="Aptos" w:hAnsi="Aptos"/>
                <w:sz w:val="17"/>
              </w:rPr>
              <w:t>Eine Anfrage kann optional auf einem vorgeschlagenen Thema basieren.</w:t>
            </w:r>
          </w:p>
        </w:tc>
      </w:tr>
      <w:tr>
        <w:tc>
          <w:tcPr>
            <w:tcW w:type="dxa" w:w="4032"/>
            <w:vAlign w:val="top"/>
          </w:tcPr>
          <w:p>
            <w:pPr>
              <w:spacing w:after="0" w:before="0"/>
            </w:pPr>
            <w:r>
              <w:rPr>
                <w:rFonts w:ascii="Aptos" w:hAnsi="Aptos"/>
                <w:sz w:val="17"/>
              </w:rPr>
            </w:r>
            <w:r>
              <w:rPr>
                <w:rFonts w:ascii="Aptos" w:hAnsi="Aptos"/>
                <w:sz w:val="17"/>
              </w:rPr>
              <w:t>supervision_requests -&gt; request_messages</w:t>
            </w:r>
          </w:p>
        </w:tc>
        <w:tc>
          <w:tcPr>
            <w:tcW w:type="dxa" w:w="1440"/>
            <w:vAlign w:val="top"/>
          </w:tcPr>
          <w:p>
            <w:pPr>
              <w:spacing w:after="0" w:before="0"/>
            </w:pPr>
            <w:r>
              <w:rPr>
                <w:rFonts w:ascii="Aptos" w:hAnsi="Aptos"/>
                <w:sz w:val="17"/>
              </w:rPr>
            </w:r>
            <w:r>
              <w:rPr>
                <w:rFonts w:ascii="Aptos" w:hAnsi="Aptos"/>
                <w:sz w:val="17"/>
              </w:rPr>
              <w:t>1:n</w:t>
            </w:r>
          </w:p>
        </w:tc>
        <w:tc>
          <w:tcPr>
            <w:tcW w:type="dxa" w:w="5328"/>
            <w:vAlign w:val="top"/>
          </w:tcPr>
          <w:p>
            <w:pPr>
              <w:spacing w:after="0" w:before="0"/>
            </w:pPr>
            <w:r>
              <w:rPr>
                <w:rFonts w:ascii="Aptos" w:hAnsi="Aptos"/>
                <w:sz w:val="17"/>
              </w:rPr>
            </w:r>
            <w:r>
              <w:rPr>
                <w:rFonts w:ascii="Aptos" w:hAnsi="Aptos"/>
                <w:sz w:val="17"/>
              </w:rPr>
              <w:t>Eine Anfrage kann mehrere Nachrichten enthalten.</w:t>
            </w:r>
          </w:p>
        </w:tc>
      </w:tr>
      <w:tr>
        <w:tc>
          <w:tcPr>
            <w:tcW w:type="dxa" w:w="4032"/>
            <w:shd w:fill="F7F9FC"/>
            <w:vAlign w:val="top"/>
          </w:tcPr>
          <w:p>
            <w:pPr>
              <w:spacing w:after="0" w:before="0"/>
            </w:pPr>
            <w:r>
              <w:rPr>
                <w:rFonts w:ascii="Aptos" w:hAnsi="Aptos"/>
                <w:sz w:val="17"/>
              </w:rPr>
            </w:r>
            <w:r>
              <w:rPr>
                <w:rFonts w:ascii="Aptos" w:hAnsi="Aptos"/>
                <w:sz w:val="17"/>
              </w:rPr>
              <w:t>supervision_requests -&gt; attachments</w:t>
            </w:r>
          </w:p>
        </w:tc>
        <w:tc>
          <w:tcPr>
            <w:tcW w:type="dxa" w:w="1440"/>
            <w:shd w:fill="F7F9FC"/>
            <w:vAlign w:val="top"/>
          </w:tcPr>
          <w:p>
            <w:pPr>
              <w:spacing w:after="0" w:before="0"/>
            </w:pPr>
            <w:r>
              <w:rPr>
                <w:rFonts w:ascii="Aptos" w:hAnsi="Aptos"/>
                <w:sz w:val="17"/>
              </w:rPr>
            </w:r>
            <w:r>
              <w:rPr>
                <w:rFonts w:ascii="Aptos" w:hAnsi="Aptos"/>
                <w:sz w:val="17"/>
              </w:rPr>
              <w:t>1:n</w:t>
            </w:r>
          </w:p>
        </w:tc>
        <w:tc>
          <w:tcPr>
            <w:tcW w:type="dxa" w:w="5328"/>
            <w:shd w:fill="F7F9FC"/>
            <w:vAlign w:val="top"/>
          </w:tcPr>
          <w:p>
            <w:pPr>
              <w:spacing w:after="0" w:before="0"/>
            </w:pPr>
            <w:r>
              <w:rPr>
                <w:rFonts w:ascii="Aptos" w:hAnsi="Aptos"/>
                <w:sz w:val="17"/>
              </w:rPr>
            </w:r>
            <w:r>
              <w:rPr>
                <w:rFonts w:ascii="Aptos" w:hAnsi="Aptos"/>
                <w:sz w:val="17"/>
              </w:rPr>
              <w:t>Eine Anfrage kann mehrere PDF-Anhänge haben.</w:t>
            </w:r>
          </w:p>
        </w:tc>
      </w:tr>
      <w:tr>
        <w:tc>
          <w:tcPr>
            <w:tcW w:type="dxa" w:w="4032"/>
            <w:vAlign w:val="top"/>
          </w:tcPr>
          <w:p>
            <w:pPr>
              <w:spacing w:after="0" w:before="0"/>
            </w:pPr>
            <w:r>
              <w:rPr>
                <w:rFonts w:ascii="Aptos" w:hAnsi="Aptos"/>
                <w:sz w:val="17"/>
              </w:rPr>
            </w:r>
            <w:r>
              <w:rPr>
                <w:rFonts w:ascii="Aptos" w:hAnsi="Aptos"/>
                <w:sz w:val="17"/>
              </w:rPr>
              <w:t>request_messages -&gt; attachments</w:t>
            </w:r>
          </w:p>
        </w:tc>
        <w:tc>
          <w:tcPr>
            <w:tcW w:type="dxa" w:w="1440"/>
            <w:vAlign w:val="top"/>
          </w:tcPr>
          <w:p>
            <w:pPr>
              <w:spacing w:after="0" w:before="0"/>
            </w:pPr>
            <w:r>
              <w:rPr>
                <w:rFonts w:ascii="Aptos" w:hAnsi="Aptos"/>
                <w:sz w:val="17"/>
              </w:rPr>
            </w:r>
            <w:r>
              <w:rPr>
                <w:rFonts w:ascii="Aptos" w:hAnsi="Aptos"/>
                <w:sz w:val="17"/>
              </w:rPr>
              <w:t>1:0/n</w:t>
            </w:r>
          </w:p>
        </w:tc>
        <w:tc>
          <w:tcPr>
            <w:tcW w:type="dxa" w:w="5328"/>
            <w:vAlign w:val="top"/>
          </w:tcPr>
          <w:p>
            <w:pPr>
              <w:spacing w:after="0" w:before="0"/>
            </w:pPr>
            <w:r>
              <w:rPr>
                <w:rFonts w:ascii="Aptos" w:hAnsi="Aptos"/>
                <w:sz w:val="17"/>
              </w:rPr>
            </w:r>
            <w:r>
              <w:rPr>
                <w:rFonts w:ascii="Aptos" w:hAnsi="Aptos"/>
                <w:sz w:val="17"/>
              </w:rPr>
              <w:t>Eine Nachricht kann optional PDF-Anhänge haben.</w:t>
            </w:r>
          </w:p>
        </w:tc>
      </w:tr>
      <w:tr>
        <w:tc>
          <w:tcPr>
            <w:tcW w:type="dxa" w:w="4032"/>
            <w:shd w:fill="F7F9FC"/>
            <w:vAlign w:val="top"/>
          </w:tcPr>
          <w:p>
            <w:pPr>
              <w:spacing w:after="0" w:before="0"/>
            </w:pPr>
            <w:r>
              <w:rPr>
                <w:rFonts w:ascii="Aptos" w:hAnsi="Aptos"/>
                <w:sz w:val="17"/>
              </w:rPr>
            </w:r>
            <w:r>
              <w:rPr>
                <w:rFonts w:ascii="Aptos" w:hAnsi="Aptos"/>
                <w:sz w:val="17"/>
              </w:rPr>
              <w:t>supervision_requests -&gt; request_status_history</w:t>
            </w:r>
          </w:p>
        </w:tc>
        <w:tc>
          <w:tcPr>
            <w:tcW w:type="dxa" w:w="1440"/>
            <w:shd w:fill="F7F9FC"/>
            <w:vAlign w:val="top"/>
          </w:tcPr>
          <w:p>
            <w:pPr>
              <w:spacing w:after="0" w:before="0"/>
            </w:pPr>
            <w:r>
              <w:rPr>
                <w:rFonts w:ascii="Aptos" w:hAnsi="Aptos"/>
                <w:sz w:val="17"/>
              </w:rPr>
            </w:r>
            <w:r>
              <w:rPr>
                <w:rFonts w:ascii="Aptos" w:hAnsi="Aptos"/>
                <w:sz w:val="17"/>
              </w:rPr>
              <w:t>1:n</w:t>
            </w:r>
          </w:p>
        </w:tc>
        <w:tc>
          <w:tcPr>
            <w:tcW w:type="dxa" w:w="5328"/>
            <w:shd w:fill="F7F9FC"/>
            <w:vAlign w:val="top"/>
          </w:tcPr>
          <w:p>
            <w:pPr>
              <w:spacing w:after="0" w:before="0"/>
            </w:pPr>
            <w:r>
              <w:rPr>
                <w:rFonts w:ascii="Aptos" w:hAnsi="Aptos"/>
                <w:sz w:val="17"/>
              </w:rPr>
            </w:r>
            <w:r>
              <w:rPr>
                <w:rFonts w:ascii="Aptos" w:hAnsi="Aptos"/>
                <w:sz w:val="17"/>
              </w:rPr>
              <w:t>Eine Anfrage hat mehrere Historieneintraege.</w:t>
            </w:r>
          </w:p>
        </w:tc>
      </w:tr>
    </w:tbl>
    <w:p>
      <w:pPr>
        <w:pStyle w:val="Heading1"/>
      </w:pPr>
      <w:r>
        <w:t>10. ERD als Textdiagramm</w:t>
      </w:r>
    </w:p>
    <w:p>
      <w:pPr>
        <w:pStyle w:val="Codeblock"/>
      </w:pPr>
      <w:r>
        <w:rPr>
          <w:rFonts w:ascii="Consolas" w:hAnsi="Consolas"/>
          <w:color w:val="1E1E1E"/>
          <w:sz w:val="17"/>
        </w:rPr>
        <w:t>faculties</w:t>
      </w:r>
      <w:r>
        <w:br/>
      </w:r>
      <w:r>
        <w:rPr>
          <w:rFonts w:ascii="Consolas" w:hAnsi="Consolas"/>
          <w:color w:val="1E1E1E"/>
          <w:sz w:val="17"/>
        </w:rPr>
        <w:t xml:space="preserve">  |-- degree_programs</w:t>
      </w:r>
      <w:r>
        <w:br/>
      </w:r>
      <w:r>
        <w:rPr>
          <w:rFonts w:ascii="Consolas" w:hAnsi="Consolas"/>
          <w:color w:val="1E1E1E"/>
          <w:sz w:val="17"/>
        </w:rPr>
        <w:t xml:space="preserve">  |-- student_profiles</w:t>
      </w:r>
      <w:r>
        <w:br/>
      </w:r>
      <w:r>
        <w:rPr>
          <w:rFonts w:ascii="Consolas" w:hAnsi="Consolas"/>
          <w:color w:val="1E1E1E"/>
          <w:sz w:val="17"/>
        </w:rPr>
        <w:t xml:space="preserve">  |-- professor_profiles</w:t>
      </w:r>
      <w:r>
        <w:br/>
      </w:r>
      <w:r>
        <w:rPr>
          <w:rFonts w:ascii="Consolas" w:hAnsi="Consolas"/>
          <w:color w:val="1E1E1E"/>
          <w:sz w:val="17"/>
        </w:rPr>
      </w:r>
      <w:r>
        <w:br/>
      </w:r>
      <w:r>
        <w:rPr>
          <w:rFonts w:ascii="Consolas" w:hAnsi="Consolas"/>
          <w:color w:val="1E1E1E"/>
          <w:sz w:val="17"/>
        </w:rPr>
        <w:t>users</w:t>
      </w:r>
      <w:r>
        <w:br/>
      </w:r>
      <w:r>
        <w:rPr>
          <w:rFonts w:ascii="Consolas" w:hAnsi="Consolas"/>
          <w:color w:val="1E1E1E"/>
          <w:sz w:val="17"/>
        </w:rPr>
        <w:t xml:space="preserve">  |-- student_profiles</w:t>
      </w:r>
      <w:r>
        <w:br/>
      </w:r>
      <w:r>
        <w:rPr>
          <w:rFonts w:ascii="Consolas" w:hAnsi="Consolas"/>
          <w:color w:val="1E1E1E"/>
          <w:sz w:val="17"/>
        </w:rPr>
        <w:t xml:space="preserve">  |-- professor_profiles</w:t>
      </w:r>
      <w:r>
        <w:br/>
      </w:r>
      <w:r>
        <w:rPr>
          <w:rFonts w:ascii="Consolas" w:hAnsi="Consolas"/>
          <w:color w:val="1E1E1E"/>
          <w:sz w:val="17"/>
        </w:rPr>
        <w:t xml:space="preserve">  |-- thesis_topics</w:t>
      </w:r>
      <w:r>
        <w:br/>
      </w:r>
      <w:r>
        <w:rPr>
          <w:rFonts w:ascii="Consolas" w:hAnsi="Consolas"/>
          <w:color w:val="1E1E1E"/>
          <w:sz w:val="17"/>
        </w:rPr>
        <w:t xml:space="preserve">  |-- supervision_requests (student_id)</w:t>
      </w:r>
      <w:r>
        <w:br/>
      </w:r>
      <w:r>
        <w:rPr>
          <w:rFonts w:ascii="Consolas" w:hAnsi="Consolas"/>
          <w:color w:val="1E1E1E"/>
          <w:sz w:val="17"/>
        </w:rPr>
        <w:t xml:space="preserve">  |-- supervision_requests (professor_id)</w:t>
      </w:r>
      <w:r>
        <w:br/>
      </w:r>
      <w:r>
        <w:rPr>
          <w:rFonts w:ascii="Consolas" w:hAnsi="Consolas"/>
          <w:color w:val="1E1E1E"/>
          <w:sz w:val="17"/>
        </w:rPr>
        <w:t xml:space="preserve">  |-- request_messages (sender_id)</w:t>
      </w:r>
      <w:r>
        <w:br/>
      </w:r>
      <w:r>
        <w:rPr>
          <w:rFonts w:ascii="Consolas" w:hAnsi="Consolas"/>
          <w:color w:val="1E1E1E"/>
          <w:sz w:val="17"/>
        </w:rPr>
        <w:t xml:space="preserve">  |-- attachments (uploaded_by)</w:t>
      </w:r>
      <w:r>
        <w:br/>
      </w:r>
      <w:r>
        <w:rPr>
          <w:rFonts w:ascii="Consolas" w:hAnsi="Consolas"/>
          <w:color w:val="1E1E1E"/>
          <w:sz w:val="17"/>
        </w:rPr>
        <w:t xml:space="preserve">  |-- request_status_history (changed_by)</w:t>
      </w:r>
      <w:r>
        <w:br/>
      </w:r>
      <w:r>
        <w:rPr>
          <w:rFonts w:ascii="Consolas" w:hAnsi="Consolas"/>
          <w:color w:val="1E1E1E"/>
          <w:sz w:val="17"/>
        </w:rPr>
      </w:r>
      <w:r>
        <w:br/>
      </w:r>
      <w:r>
        <w:rPr>
          <w:rFonts w:ascii="Consolas" w:hAnsi="Consolas"/>
          <w:color w:val="1E1E1E"/>
          <w:sz w:val="17"/>
        </w:rPr>
        <w:t>thesis_topics</w:t>
      </w:r>
      <w:r>
        <w:br/>
      </w:r>
      <w:r>
        <w:rPr>
          <w:rFonts w:ascii="Consolas" w:hAnsi="Consolas"/>
          <w:color w:val="1E1E1E"/>
          <w:sz w:val="17"/>
        </w:rPr>
        <w:t xml:space="preserve">  |-- supervision_requests (optional topic_id)</w:t>
      </w:r>
      <w:r>
        <w:br/>
      </w:r>
      <w:r>
        <w:rPr>
          <w:rFonts w:ascii="Consolas" w:hAnsi="Consolas"/>
          <w:color w:val="1E1E1E"/>
          <w:sz w:val="17"/>
        </w:rPr>
      </w:r>
      <w:r>
        <w:br/>
      </w:r>
      <w:r>
        <w:rPr>
          <w:rFonts w:ascii="Consolas" w:hAnsi="Consolas"/>
          <w:color w:val="1E1E1E"/>
          <w:sz w:val="17"/>
        </w:rPr>
        <w:t>supervision_requests</w:t>
      </w:r>
      <w:r>
        <w:br/>
      </w:r>
      <w:r>
        <w:rPr>
          <w:rFonts w:ascii="Consolas" w:hAnsi="Consolas"/>
          <w:color w:val="1E1E1E"/>
          <w:sz w:val="17"/>
        </w:rPr>
        <w:t xml:space="preserve">  |-- request_messages</w:t>
      </w:r>
      <w:r>
        <w:br/>
      </w:r>
      <w:r>
        <w:rPr>
          <w:rFonts w:ascii="Consolas" w:hAnsi="Consolas"/>
          <w:color w:val="1E1E1E"/>
          <w:sz w:val="17"/>
        </w:rPr>
        <w:t xml:space="preserve">  |-- attachments</w:t>
      </w:r>
      <w:r>
        <w:br/>
      </w:r>
      <w:r>
        <w:rPr>
          <w:rFonts w:ascii="Consolas" w:hAnsi="Consolas"/>
          <w:color w:val="1E1E1E"/>
          <w:sz w:val="17"/>
        </w:rPr>
        <w:t xml:space="preserve">  |-- request_status_history</w:t>
      </w:r>
      <w:r>
        <w:br/>
      </w:r>
      <w:r>
        <w:rPr>
          <w:rFonts w:ascii="Consolas" w:hAnsi="Consolas"/>
          <w:color w:val="1E1E1E"/>
          <w:sz w:val="17"/>
        </w:rPr>
      </w:r>
      <w:r>
        <w:br/>
      </w:r>
      <w:r>
        <w:rPr>
          <w:rFonts w:ascii="Consolas" w:hAnsi="Consolas"/>
          <w:color w:val="1E1E1E"/>
          <w:sz w:val="17"/>
        </w:rPr>
        <w:t>request_messages</w:t>
      </w:r>
      <w:r>
        <w:br/>
      </w:r>
      <w:r>
        <w:rPr>
          <w:rFonts w:ascii="Consolas" w:hAnsi="Consolas"/>
          <w:color w:val="1E1E1E"/>
          <w:sz w:val="17"/>
        </w:rPr>
        <w:t xml:space="preserve">  |-- attachments (optional message_id)</w:t>
      </w:r>
      <w:r>
        <w:br/>
      </w:r>
    </w:p>
    <w:p>
      <w:pPr>
        <w:pStyle w:val="Heading1"/>
      </w:pPr>
      <w:r>
        <w:t>11. Status- und Prozessmodell</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c>
          <w:tcPr>
            <w:tcW w:type="dxa" w:w="2016"/>
            <w:shd w:fill="1F4E79"/>
            <w:vAlign w:val="top"/>
          </w:tcPr>
          <w:p>
            <w:pPr>
              <w:spacing w:after="0" w:before="0"/>
            </w:pPr>
            <w:r>
              <w:rPr>
                <w:rFonts w:ascii="Aptos" w:hAnsi="Aptos"/>
                <w:sz w:val="17"/>
              </w:rPr>
            </w:r>
            <w:r>
              <w:rPr>
                <w:rFonts w:ascii="Aptos" w:hAnsi="Aptos"/>
                <w:b/>
                <w:color w:val="FFFFFF"/>
                <w:sz w:val="17"/>
              </w:rPr>
              <w:t>Status</w:t>
            </w:r>
          </w:p>
        </w:tc>
        <w:tc>
          <w:tcPr>
            <w:tcW w:type="dxa" w:w="4896"/>
            <w:shd w:fill="1F4E79"/>
            <w:vAlign w:val="top"/>
          </w:tcPr>
          <w:p>
            <w:pPr>
              <w:spacing w:after="0" w:before="0"/>
            </w:pPr>
            <w:r>
              <w:rPr>
                <w:rFonts w:ascii="Aptos" w:hAnsi="Aptos"/>
                <w:sz w:val="17"/>
              </w:rPr>
            </w:r>
            <w:r>
              <w:rPr>
                <w:rFonts w:ascii="Aptos" w:hAnsi="Aptos"/>
                <w:b/>
                <w:color w:val="FFFFFF"/>
                <w:sz w:val="17"/>
              </w:rPr>
              <w:t>Bedeutung</w:t>
            </w:r>
          </w:p>
        </w:tc>
        <w:tc>
          <w:tcPr>
            <w:tcW w:type="dxa" w:w="3888"/>
            <w:shd w:fill="1F4E79"/>
            <w:vAlign w:val="top"/>
          </w:tcPr>
          <w:p>
            <w:pPr>
              <w:spacing w:after="0" w:before="0"/>
            </w:pPr>
            <w:r>
              <w:rPr>
                <w:rFonts w:ascii="Aptos" w:hAnsi="Aptos"/>
                <w:sz w:val="17"/>
              </w:rPr>
            </w:r>
            <w:r>
              <w:rPr>
                <w:rFonts w:ascii="Aptos" w:hAnsi="Aptos"/>
                <w:b/>
                <w:color w:val="FFFFFF"/>
                <w:sz w:val="17"/>
              </w:rPr>
              <w:t>Typische Aktion</w:t>
            </w:r>
          </w:p>
        </w:tc>
      </w:tr>
      <w:tr>
        <w:tc>
          <w:tcPr>
            <w:tcW w:type="dxa" w:w="2016"/>
            <w:vAlign w:val="top"/>
          </w:tcPr>
          <w:p>
            <w:pPr>
              <w:spacing w:after="0" w:before="0"/>
            </w:pPr>
            <w:r>
              <w:rPr>
                <w:rFonts w:ascii="Aptos" w:hAnsi="Aptos"/>
                <w:sz w:val="17"/>
              </w:rPr>
            </w:r>
            <w:r>
              <w:rPr>
                <w:rFonts w:ascii="Aptos" w:hAnsi="Aptos"/>
                <w:sz w:val="17"/>
              </w:rPr>
              <w:t>submitted</w:t>
            </w:r>
          </w:p>
        </w:tc>
        <w:tc>
          <w:tcPr>
            <w:tcW w:type="dxa" w:w="4896"/>
            <w:vAlign w:val="top"/>
          </w:tcPr>
          <w:p>
            <w:pPr>
              <w:spacing w:after="0" w:before="0"/>
            </w:pPr>
            <w:r>
              <w:rPr>
                <w:rFonts w:ascii="Aptos" w:hAnsi="Aptos"/>
                <w:sz w:val="17"/>
              </w:rPr>
            </w:r>
            <w:r>
              <w:rPr>
                <w:rFonts w:ascii="Aptos" w:hAnsi="Aptos"/>
                <w:sz w:val="17"/>
              </w:rPr>
              <w:t>Anfrage wurde eingereicht.</w:t>
            </w:r>
          </w:p>
        </w:tc>
        <w:tc>
          <w:tcPr>
            <w:tcW w:type="dxa" w:w="3888"/>
            <w:vAlign w:val="top"/>
          </w:tcPr>
          <w:p>
            <w:pPr>
              <w:spacing w:after="0" w:before="0"/>
            </w:pPr>
            <w:r>
              <w:rPr>
                <w:rFonts w:ascii="Aptos" w:hAnsi="Aptos"/>
                <w:sz w:val="17"/>
              </w:rPr>
            </w:r>
            <w:r>
              <w:rPr>
                <w:rFonts w:ascii="Aptos" w:hAnsi="Aptos"/>
                <w:sz w:val="17"/>
              </w:rPr>
              <w:t>Student erstellt Anfrage.</w:t>
            </w:r>
          </w:p>
        </w:tc>
      </w:tr>
      <w:tr>
        <w:tc>
          <w:tcPr>
            <w:tcW w:type="dxa" w:w="2016"/>
            <w:shd w:fill="F7F9FC"/>
            <w:vAlign w:val="top"/>
          </w:tcPr>
          <w:p>
            <w:pPr>
              <w:spacing w:after="0" w:before="0"/>
            </w:pPr>
            <w:r>
              <w:rPr>
                <w:rFonts w:ascii="Aptos" w:hAnsi="Aptos"/>
                <w:sz w:val="17"/>
              </w:rPr>
            </w:r>
            <w:r>
              <w:rPr>
                <w:rFonts w:ascii="Aptos" w:hAnsi="Aptos"/>
                <w:sz w:val="17"/>
              </w:rPr>
              <w:t>in_review</w:t>
            </w:r>
          </w:p>
        </w:tc>
        <w:tc>
          <w:tcPr>
            <w:tcW w:type="dxa" w:w="4896"/>
            <w:shd w:fill="F7F9FC"/>
            <w:vAlign w:val="top"/>
          </w:tcPr>
          <w:p>
            <w:pPr>
              <w:spacing w:after="0" w:before="0"/>
            </w:pPr>
            <w:r>
              <w:rPr>
                <w:rFonts w:ascii="Aptos" w:hAnsi="Aptos"/>
                <w:sz w:val="17"/>
              </w:rPr>
            </w:r>
            <w:r>
              <w:rPr>
                <w:rFonts w:ascii="Aptos" w:hAnsi="Aptos"/>
                <w:sz w:val="17"/>
              </w:rPr>
              <w:t>Professor prüft die Anfrage.</w:t>
            </w:r>
          </w:p>
        </w:tc>
        <w:tc>
          <w:tcPr>
            <w:tcW w:type="dxa" w:w="3888"/>
            <w:shd w:fill="F7F9FC"/>
            <w:vAlign w:val="top"/>
          </w:tcPr>
          <w:p>
            <w:pPr>
              <w:spacing w:after="0" w:before="0"/>
            </w:pPr>
            <w:r>
              <w:rPr>
                <w:rFonts w:ascii="Aptos" w:hAnsi="Aptos"/>
                <w:sz w:val="17"/>
              </w:rPr>
            </w:r>
            <w:r>
              <w:rPr>
                <w:rFonts w:ascii="Aptos" w:hAnsi="Aptos"/>
                <w:sz w:val="17"/>
              </w:rPr>
              <w:t>Professor markiert Anfrage als in Prüfung.</w:t>
            </w:r>
          </w:p>
        </w:tc>
      </w:tr>
      <w:tr>
        <w:tc>
          <w:tcPr>
            <w:tcW w:type="dxa" w:w="2016"/>
            <w:vAlign w:val="top"/>
          </w:tcPr>
          <w:p>
            <w:pPr>
              <w:spacing w:after="0" w:before="0"/>
            </w:pPr>
            <w:r>
              <w:rPr>
                <w:rFonts w:ascii="Aptos" w:hAnsi="Aptos"/>
                <w:sz w:val="17"/>
              </w:rPr>
            </w:r>
            <w:r>
              <w:rPr>
                <w:rFonts w:ascii="Aptos" w:hAnsi="Aptos"/>
                <w:sz w:val="17"/>
              </w:rPr>
              <w:t>needs_info</w:t>
            </w:r>
          </w:p>
        </w:tc>
        <w:tc>
          <w:tcPr>
            <w:tcW w:type="dxa" w:w="4896"/>
            <w:vAlign w:val="top"/>
          </w:tcPr>
          <w:p>
            <w:pPr>
              <w:spacing w:after="0" w:before="0"/>
            </w:pPr>
            <w:r>
              <w:rPr>
                <w:rFonts w:ascii="Aptos" w:hAnsi="Aptos"/>
                <w:sz w:val="17"/>
              </w:rPr>
            </w:r>
            <w:r>
              <w:rPr>
                <w:rFonts w:ascii="Aptos" w:hAnsi="Aptos"/>
                <w:sz w:val="17"/>
              </w:rPr>
              <w:t>Es werden weitere Informationen benötigt.</w:t>
            </w:r>
          </w:p>
        </w:tc>
        <w:tc>
          <w:tcPr>
            <w:tcW w:type="dxa" w:w="3888"/>
            <w:vAlign w:val="top"/>
          </w:tcPr>
          <w:p>
            <w:pPr>
              <w:spacing w:after="0" w:before="0"/>
            </w:pPr>
            <w:r>
              <w:rPr>
                <w:rFonts w:ascii="Aptos" w:hAnsi="Aptos"/>
                <w:sz w:val="17"/>
              </w:rPr>
            </w:r>
            <w:r>
              <w:rPr>
                <w:rFonts w:ascii="Aptos" w:hAnsi="Aptos"/>
                <w:sz w:val="17"/>
              </w:rPr>
              <w:t>Professor stellt Rückfrage im Nachrichtenverlauf.</w:t>
            </w:r>
          </w:p>
        </w:tc>
      </w:tr>
      <w:tr>
        <w:tc>
          <w:tcPr>
            <w:tcW w:type="dxa" w:w="2016"/>
            <w:shd w:fill="F7F9FC"/>
            <w:vAlign w:val="top"/>
          </w:tcPr>
          <w:p>
            <w:pPr>
              <w:spacing w:after="0" w:before="0"/>
            </w:pPr>
            <w:r>
              <w:rPr>
                <w:rFonts w:ascii="Aptos" w:hAnsi="Aptos"/>
                <w:sz w:val="17"/>
              </w:rPr>
            </w:r>
            <w:r>
              <w:rPr>
                <w:rFonts w:ascii="Aptos" w:hAnsi="Aptos"/>
                <w:sz w:val="17"/>
              </w:rPr>
              <w:t>accepted</w:t>
            </w:r>
          </w:p>
        </w:tc>
        <w:tc>
          <w:tcPr>
            <w:tcW w:type="dxa" w:w="4896"/>
            <w:shd w:fill="F7F9FC"/>
            <w:vAlign w:val="top"/>
          </w:tcPr>
          <w:p>
            <w:pPr>
              <w:spacing w:after="0" w:before="0"/>
            </w:pPr>
            <w:r>
              <w:rPr>
                <w:rFonts w:ascii="Aptos" w:hAnsi="Aptos"/>
                <w:sz w:val="17"/>
              </w:rPr>
            </w:r>
            <w:r>
              <w:rPr>
                <w:rFonts w:ascii="Aptos" w:hAnsi="Aptos"/>
                <w:sz w:val="17"/>
              </w:rPr>
              <w:t>Betreuung wurde angenommen.</w:t>
            </w:r>
          </w:p>
        </w:tc>
        <w:tc>
          <w:tcPr>
            <w:tcW w:type="dxa" w:w="3888"/>
            <w:shd w:fill="F7F9FC"/>
            <w:vAlign w:val="top"/>
          </w:tcPr>
          <w:p>
            <w:pPr>
              <w:spacing w:after="0" w:before="0"/>
            </w:pPr>
            <w:r>
              <w:rPr>
                <w:rFonts w:ascii="Aptos" w:hAnsi="Aptos"/>
                <w:sz w:val="17"/>
              </w:rPr>
            </w:r>
            <w:r>
              <w:rPr>
                <w:rFonts w:ascii="Aptos" w:hAnsi="Aptos"/>
                <w:sz w:val="17"/>
              </w:rPr>
              <w:t>Professor nimmt Anfrage an.</w:t>
            </w:r>
          </w:p>
        </w:tc>
      </w:tr>
      <w:tr>
        <w:tc>
          <w:tcPr>
            <w:tcW w:type="dxa" w:w="2016"/>
            <w:vAlign w:val="top"/>
          </w:tcPr>
          <w:p>
            <w:pPr>
              <w:spacing w:after="0" w:before="0"/>
            </w:pPr>
            <w:r>
              <w:rPr>
                <w:rFonts w:ascii="Aptos" w:hAnsi="Aptos"/>
                <w:sz w:val="17"/>
              </w:rPr>
            </w:r>
            <w:r>
              <w:rPr>
                <w:rFonts w:ascii="Aptos" w:hAnsi="Aptos"/>
                <w:sz w:val="17"/>
              </w:rPr>
              <w:t>rejected</w:t>
            </w:r>
          </w:p>
        </w:tc>
        <w:tc>
          <w:tcPr>
            <w:tcW w:type="dxa" w:w="4896"/>
            <w:vAlign w:val="top"/>
          </w:tcPr>
          <w:p>
            <w:pPr>
              <w:spacing w:after="0" w:before="0"/>
            </w:pPr>
            <w:r>
              <w:rPr>
                <w:rFonts w:ascii="Aptos" w:hAnsi="Aptos"/>
                <w:sz w:val="17"/>
              </w:rPr>
            </w:r>
            <w:r>
              <w:rPr>
                <w:rFonts w:ascii="Aptos" w:hAnsi="Aptos"/>
                <w:sz w:val="17"/>
              </w:rPr>
              <w:t>Betreuung wurde abgelehnt.</w:t>
            </w:r>
          </w:p>
        </w:tc>
        <w:tc>
          <w:tcPr>
            <w:tcW w:type="dxa" w:w="3888"/>
            <w:vAlign w:val="top"/>
          </w:tcPr>
          <w:p>
            <w:pPr>
              <w:spacing w:after="0" w:before="0"/>
            </w:pPr>
            <w:r>
              <w:rPr>
                <w:rFonts w:ascii="Aptos" w:hAnsi="Aptos"/>
                <w:sz w:val="17"/>
              </w:rPr>
            </w:r>
            <w:r>
              <w:rPr>
                <w:rFonts w:ascii="Aptos" w:hAnsi="Aptos"/>
                <w:sz w:val="17"/>
              </w:rPr>
              <w:t>Professor lehnt Anfrage optional mit Begründung ab.</w:t>
            </w:r>
          </w:p>
        </w:tc>
      </w:tr>
      <w:tr>
        <w:tc>
          <w:tcPr>
            <w:tcW w:type="dxa" w:w="2016"/>
            <w:shd w:fill="F7F9FC"/>
            <w:vAlign w:val="top"/>
          </w:tcPr>
          <w:p>
            <w:pPr>
              <w:spacing w:after="0" w:before="0"/>
            </w:pPr>
            <w:r>
              <w:rPr>
                <w:rFonts w:ascii="Aptos" w:hAnsi="Aptos"/>
                <w:sz w:val="17"/>
              </w:rPr>
            </w:r>
            <w:r>
              <w:rPr>
                <w:rFonts w:ascii="Aptos" w:hAnsi="Aptos"/>
                <w:sz w:val="17"/>
              </w:rPr>
              <w:t>withdrawn</w:t>
            </w:r>
          </w:p>
        </w:tc>
        <w:tc>
          <w:tcPr>
            <w:tcW w:type="dxa" w:w="4896"/>
            <w:shd w:fill="F7F9FC"/>
            <w:vAlign w:val="top"/>
          </w:tcPr>
          <w:p>
            <w:pPr>
              <w:spacing w:after="0" w:before="0"/>
            </w:pPr>
            <w:r>
              <w:rPr>
                <w:rFonts w:ascii="Aptos" w:hAnsi="Aptos"/>
                <w:sz w:val="17"/>
              </w:rPr>
            </w:r>
            <w:r>
              <w:rPr>
                <w:rFonts w:ascii="Aptos" w:hAnsi="Aptos"/>
                <w:sz w:val="17"/>
              </w:rPr>
              <w:t>Student hat Anfrage zurückgezogen.</w:t>
            </w:r>
          </w:p>
        </w:tc>
        <w:tc>
          <w:tcPr>
            <w:tcW w:type="dxa" w:w="3888"/>
            <w:shd w:fill="F7F9FC"/>
            <w:vAlign w:val="top"/>
          </w:tcPr>
          <w:p>
            <w:pPr>
              <w:spacing w:after="0" w:before="0"/>
            </w:pPr>
            <w:r>
              <w:rPr>
                <w:rFonts w:ascii="Aptos" w:hAnsi="Aptos"/>
                <w:sz w:val="17"/>
              </w:rPr>
            </w:r>
            <w:r>
              <w:rPr>
                <w:rFonts w:ascii="Aptos" w:hAnsi="Aptos"/>
                <w:sz w:val="17"/>
              </w:rPr>
              <w:t>Student zieht offene Anfrage zurück.</w:t>
            </w:r>
          </w:p>
        </w:tc>
      </w:tr>
    </w:tbl>
    <w:p>
      <w:r>
        <w:t>Zulässige einfache Statuswechsel im MVP:</w:t>
      </w:r>
    </w:p>
    <w:p>
      <w:pPr>
        <w:pStyle w:val="ListBullet"/>
      </w:pPr>
      <w:r>
        <w:t>submitted -&gt; in_review, accepted, rejected oder withdrawn</w:t>
      </w:r>
    </w:p>
    <w:p>
      <w:pPr>
        <w:pStyle w:val="ListBullet"/>
      </w:pPr>
      <w:r>
        <w:t>in_review -&gt; needs_info, accepted, rejected oder withdrawn</w:t>
      </w:r>
    </w:p>
    <w:p>
      <w:pPr>
        <w:pStyle w:val="ListBullet"/>
      </w:pPr>
      <w:r>
        <w:t>needs_info -&gt; in_review, accepted, rejected oder withdrawn</w:t>
      </w:r>
    </w:p>
    <w:p>
      <w:pPr>
        <w:pStyle w:val="ListBullet"/>
      </w:pPr>
      <w:r>
        <w:t>accepted und rejected sind fachliche Endzustände; eine Änderung daraus ist nur als Sonderfall durch Admin/Projektlogik vorgesehen.</w:t>
      </w:r>
    </w:p>
    <w:p>
      <w:pPr>
        <w:pStyle w:val="Heading1"/>
      </w:pPr>
      <w:r>
        <w:t>12. Datenbankregeln und Anwendungsregeln</w:t>
      </w:r>
    </w:p>
    <w:p>
      <w:pPr>
        <w:pStyle w:val="Heading2"/>
      </w:pPr>
      <w:r>
        <w:t>12.1 Regeln direkt in SQLite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4608"/>
            <w:shd w:fill="1F4E79"/>
            <w:vAlign w:val="top"/>
          </w:tcPr>
          <w:p>
            <w:pPr>
              <w:spacing w:after="0" w:before="0"/>
            </w:pPr>
            <w:r>
              <w:rPr>
                <w:rFonts w:ascii="Aptos" w:hAnsi="Aptos"/>
                <w:sz w:val="17"/>
              </w:rPr>
            </w:r>
            <w:r>
              <w:rPr>
                <w:rFonts w:ascii="Aptos" w:hAnsi="Aptos"/>
                <w:b/>
                <w:color w:val="FFFFFF"/>
                <w:sz w:val="17"/>
              </w:rPr>
              <w:t>Regel</w:t>
            </w:r>
          </w:p>
        </w:tc>
        <w:tc>
          <w:tcPr>
            <w:tcW w:type="dxa" w:w="6192"/>
            <w:shd w:fill="1F4E79"/>
            <w:vAlign w:val="top"/>
          </w:tcPr>
          <w:p>
            <w:pPr>
              <w:spacing w:after="0" w:before="0"/>
            </w:pPr>
            <w:r>
              <w:rPr>
                <w:rFonts w:ascii="Aptos" w:hAnsi="Aptos"/>
                <w:sz w:val="17"/>
              </w:rPr>
            </w:r>
            <w:r>
              <w:rPr>
                <w:rFonts w:ascii="Aptos" w:hAnsi="Aptos"/>
                <w:b/>
                <w:color w:val="FFFFFF"/>
                <w:sz w:val="17"/>
              </w:rPr>
              <w:t>Umsetzung</w:t>
            </w:r>
          </w:p>
        </w:tc>
      </w:tr>
      <w:tr>
        <w:tc>
          <w:tcPr>
            <w:tcW w:type="dxa" w:w="4608"/>
            <w:vAlign w:val="top"/>
          </w:tcPr>
          <w:p>
            <w:pPr>
              <w:spacing w:after="0" w:before="0"/>
            </w:pPr>
            <w:r>
              <w:rPr>
                <w:rFonts w:ascii="Aptos" w:hAnsi="Aptos"/>
                <w:sz w:val="17"/>
              </w:rPr>
            </w:r>
            <w:r>
              <w:rPr>
                <w:rFonts w:ascii="Aptos" w:hAnsi="Aptos"/>
                <w:sz w:val="17"/>
              </w:rPr>
              <w:t>Eindeutige Nutzer-E-Mail</w:t>
            </w:r>
          </w:p>
        </w:tc>
        <w:tc>
          <w:tcPr>
            <w:tcW w:type="dxa" w:w="6192"/>
            <w:vAlign w:val="top"/>
          </w:tcPr>
          <w:p>
            <w:pPr>
              <w:spacing w:after="0" w:before="0"/>
            </w:pPr>
            <w:r>
              <w:rPr>
                <w:rFonts w:ascii="Aptos" w:hAnsi="Aptos"/>
                <w:sz w:val="17"/>
              </w:rPr>
            </w:r>
            <w:r>
              <w:rPr>
                <w:rFonts w:ascii="Aptos" w:hAnsi="Aptos"/>
                <w:sz w:val="17"/>
              </w:rPr>
              <w:t>UNIQUE(users.email)</w:t>
            </w:r>
          </w:p>
        </w:tc>
      </w:tr>
      <w:tr>
        <w:tc>
          <w:tcPr>
            <w:tcW w:type="dxa" w:w="4608"/>
            <w:shd w:fill="F7F9FC"/>
            <w:vAlign w:val="top"/>
          </w:tcPr>
          <w:p>
            <w:pPr>
              <w:spacing w:after="0" w:before="0"/>
            </w:pPr>
            <w:r>
              <w:rPr>
                <w:rFonts w:ascii="Aptos" w:hAnsi="Aptos"/>
                <w:sz w:val="17"/>
              </w:rPr>
            </w:r>
            <w:r>
              <w:rPr>
                <w:rFonts w:ascii="Aptos" w:hAnsi="Aptos"/>
                <w:sz w:val="17"/>
              </w:rPr>
              <w:t>Eindeutige Matrikelnummer</w:t>
            </w:r>
          </w:p>
        </w:tc>
        <w:tc>
          <w:tcPr>
            <w:tcW w:type="dxa" w:w="6192"/>
            <w:shd w:fill="F7F9FC"/>
            <w:vAlign w:val="top"/>
          </w:tcPr>
          <w:p>
            <w:pPr>
              <w:spacing w:after="0" w:before="0"/>
            </w:pPr>
            <w:r>
              <w:rPr>
                <w:rFonts w:ascii="Aptos" w:hAnsi="Aptos"/>
                <w:sz w:val="17"/>
              </w:rPr>
            </w:r>
            <w:r>
              <w:rPr>
                <w:rFonts w:ascii="Aptos" w:hAnsi="Aptos"/>
                <w:sz w:val="17"/>
              </w:rPr>
              <w:t>UNIQUE(student_profiles.matriculation_number)</w:t>
            </w:r>
          </w:p>
        </w:tc>
      </w:tr>
      <w:tr>
        <w:tc>
          <w:tcPr>
            <w:tcW w:type="dxa" w:w="4608"/>
            <w:vAlign w:val="top"/>
          </w:tcPr>
          <w:p>
            <w:pPr>
              <w:spacing w:after="0" w:before="0"/>
            </w:pPr>
            <w:r>
              <w:rPr>
                <w:rFonts w:ascii="Aptos" w:hAnsi="Aptos"/>
                <w:sz w:val="17"/>
              </w:rPr>
            </w:r>
            <w:r>
              <w:rPr>
                <w:rFonts w:ascii="Aptos" w:hAnsi="Aptos"/>
                <w:sz w:val="17"/>
              </w:rPr>
              <w:t>Erlaubte Rollen</w:t>
            </w:r>
          </w:p>
        </w:tc>
        <w:tc>
          <w:tcPr>
            <w:tcW w:type="dxa" w:w="6192"/>
            <w:vAlign w:val="top"/>
          </w:tcPr>
          <w:p>
            <w:pPr>
              <w:spacing w:after="0" w:before="0"/>
            </w:pPr>
            <w:r>
              <w:rPr>
                <w:rFonts w:ascii="Aptos" w:hAnsi="Aptos"/>
                <w:sz w:val="17"/>
              </w:rPr>
            </w:r>
            <w:r>
              <w:rPr>
                <w:rFonts w:ascii="Aptos" w:hAnsi="Aptos"/>
                <w:sz w:val="17"/>
              </w:rPr>
              <w:t>CHECK(users.role IN ('student','professor','admin'))</w:t>
            </w:r>
          </w:p>
        </w:tc>
      </w:tr>
      <w:tr>
        <w:tc>
          <w:tcPr>
            <w:tcW w:type="dxa" w:w="4608"/>
            <w:shd w:fill="F7F9FC"/>
            <w:vAlign w:val="top"/>
          </w:tcPr>
          <w:p>
            <w:pPr>
              <w:spacing w:after="0" w:before="0"/>
            </w:pPr>
            <w:r>
              <w:rPr>
                <w:rFonts w:ascii="Aptos" w:hAnsi="Aptos"/>
                <w:sz w:val="17"/>
              </w:rPr>
            </w:r>
            <w:r>
              <w:rPr>
                <w:rFonts w:ascii="Aptos" w:hAnsi="Aptos"/>
                <w:sz w:val="17"/>
              </w:rPr>
              <w:t>Erlaubte Accountstatus</w:t>
            </w:r>
          </w:p>
        </w:tc>
        <w:tc>
          <w:tcPr>
            <w:tcW w:type="dxa" w:w="6192"/>
            <w:shd w:fill="F7F9FC"/>
            <w:vAlign w:val="top"/>
          </w:tcPr>
          <w:p>
            <w:pPr>
              <w:spacing w:after="0" w:before="0"/>
            </w:pPr>
            <w:r>
              <w:rPr>
                <w:rFonts w:ascii="Aptos" w:hAnsi="Aptos"/>
                <w:sz w:val="17"/>
              </w:rPr>
            </w:r>
            <w:r>
              <w:rPr>
                <w:rFonts w:ascii="Aptos" w:hAnsi="Aptos"/>
                <w:sz w:val="17"/>
              </w:rPr>
              <w:t>CHECK(users.account_status IN ('active','blocked'))</w:t>
            </w:r>
          </w:p>
        </w:tc>
      </w:tr>
      <w:tr>
        <w:tc>
          <w:tcPr>
            <w:tcW w:type="dxa" w:w="4608"/>
            <w:vAlign w:val="top"/>
          </w:tcPr>
          <w:p>
            <w:pPr>
              <w:spacing w:after="0" w:before="0"/>
            </w:pPr>
            <w:r>
              <w:rPr>
                <w:rFonts w:ascii="Aptos" w:hAnsi="Aptos"/>
                <w:sz w:val="17"/>
              </w:rPr>
            </w:r>
            <w:r>
              <w:rPr>
                <w:rFonts w:ascii="Aptos" w:hAnsi="Aptos"/>
                <w:sz w:val="17"/>
              </w:rPr>
              <w:t>Erlaubte Anfrage-Statuswerte</w:t>
            </w:r>
          </w:p>
        </w:tc>
        <w:tc>
          <w:tcPr>
            <w:tcW w:type="dxa" w:w="6192"/>
            <w:vAlign w:val="top"/>
          </w:tcPr>
          <w:p>
            <w:pPr>
              <w:spacing w:after="0" w:before="0"/>
            </w:pPr>
            <w:r>
              <w:rPr>
                <w:rFonts w:ascii="Aptos" w:hAnsi="Aptos"/>
                <w:sz w:val="17"/>
              </w:rPr>
            </w:r>
            <w:r>
              <w:rPr>
                <w:rFonts w:ascii="Aptos" w:hAnsi="Aptos"/>
                <w:sz w:val="17"/>
              </w:rPr>
              <w:t>CHECK(supervision_requests.status IN (...))</w:t>
            </w:r>
          </w:p>
        </w:tc>
      </w:tr>
      <w:tr>
        <w:tc>
          <w:tcPr>
            <w:tcW w:type="dxa" w:w="4608"/>
            <w:shd w:fill="F7F9FC"/>
            <w:vAlign w:val="top"/>
          </w:tcPr>
          <w:p>
            <w:pPr>
              <w:spacing w:after="0" w:before="0"/>
            </w:pPr>
            <w:r>
              <w:rPr>
                <w:rFonts w:ascii="Aptos" w:hAnsi="Aptos"/>
                <w:sz w:val="17"/>
              </w:rPr>
            </w:r>
            <w:r>
              <w:rPr>
                <w:rFonts w:ascii="Aptos" w:hAnsi="Aptos"/>
                <w:sz w:val="17"/>
              </w:rPr>
              <w:t>Erlaubte Themen-Statuswerte</w:t>
            </w:r>
          </w:p>
        </w:tc>
        <w:tc>
          <w:tcPr>
            <w:tcW w:type="dxa" w:w="6192"/>
            <w:shd w:fill="F7F9FC"/>
            <w:vAlign w:val="top"/>
          </w:tcPr>
          <w:p>
            <w:pPr>
              <w:spacing w:after="0" w:before="0"/>
            </w:pPr>
            <w:r>
              <w:rPr>
                <w:rFonts w:ascii="Aptos" w:hAnsi="Aptos"/>
                <w:sz w:val="17"/>
              </w:rPr>
            </w:r>
            <w:r>
              <w:rPr>
                <w:rFonts w:ascii="Aptos" w:hAnsi="Aptos"/>
                <w:sz w:val="17"/>
              </w:rPr>
              <w:t>CHECK(thesis_topics.status IN ('open','archived'))</w:t>
            </w:r>
          </w:p>
        </w:tc>
      </w:tr>
      <w:tr>
        <w:tc>
          <w:tcPr>
            <w:tcW w:type="dxa" w:w="4608"/>
            <w:vAlign w:val="top"/>
          </w:tcPr>
          <w:p>
            <w:pPr>
              <w:spacing w:after="0" w:before="0"/>
            </w:pPr>
            <w:r>
              <w:rPr>
                <w:rFonts w:ascii="Aptos" w:hAnsi="Aptos"/>
                <w:sz w:val="17"/>
              </w:rPr>
            </w:r>
            <w:r>
              <w:rPr>
                <w:rFonts w:ascii="Aptos" w:hAnsi="Aptos"/>
                <w:sz w:val="17"/>
              </w:rPr>
              <w:t>Ja/Nein-Felder</w:t>
            </w:r>
          </w:p>
        </w:tc>
        <w:tc>
          <w:tcPr>
            <w:tcW w:type="dxa" w:w="6192"/>
            <w:vAlign w:val="top"/>
          </w:tcPr>
          <w:p>
            <w:pPr>
              <w:spacing w:after="0" w:before="0"/>
            </w:pPr>
            <w:r>
              <w:rPr>
                <w:rFonts w:ascii="Aptos" w:hAnsi="Aptos"/>
                <w:sz w:val="17"/>
              </w:rPr>
            </w:r>
            <w:r>
              <w:rPr>
                <w:rFonts w:ascii="Aptos" w:hAnsi="Aptos"/>
                <w:sz w:val="17"/>
              </w:rPr>
              <w:t>CHECK(... IN (0,1))</w:t>
            </w:r>
          </w:p>
        </w:tc>
      </w:tr>
      <w:tr>
        <w:tc>
          <w:tcPr>
            <w:tcW w:type="dxa" w:w="4608"/>
            <w:shd w:fill="F7F9FC"/>
            <w:vAlign w:val="top"/>
          </w:tcPr>
          <w:p>
            <w:pPr>
              <w:spacing w:after="0" w:before="0"/>
            </w:pPr>
            <w:r>
              <w:rPr>
                <w:rFonts w:ascii="Aptos" w:hAnsi="Aptos"/>
                <w:sz w:val="17"/>
              </w:rPr>
            </w:r>
            <w:r>
              <w:rPr>
                <w:rFonts w:ascii="Aptos" w:hAnsi="Aptos"/>
                <w:sz w:val="17"/>
              </w:rPr>
              <w:t>Positive Zahlen</w:t>
            </w:r>
          </w:p>
        </w:tc>
        <w:tc>
          <w:tcPr>
            <w:tcW w:type="dxa" w:w="6192"/>
            <w:shd w:fill="F7F9FC"/>
            <w:vAlign w:val="top"/>
          </w:tcPr>
          <w:p>
            <w:pPr>
              <w:spacing w:after="0" w:before="0"/>
            </w:pPr>
            <w:r>
              <w:rPr>
                <w:rFonts w:ascii="Aptos" w:hAnsi="Aptos"/>
                <w:sz w:val="17"/>
              </w:rPr>
            </w:r>
            <w:r>
              <w:rPr>
                <w:rFonts w:ascii="Aptos" w:hAnsi="Aptos"/>
                <w:sz w:val="17"/>
              </w:rPr>
              <w:t>CHECK(max_supervisions &gt;= 0), CHECK(file_size &gt; 0)</w:t>
            </w:r>
          </w:p>
        </w:tc>
      </w:tr>
      <w:tr>
        <w:tc>
          <w:tcPr>
            <w:tcW w:type="dxa" w:w="4608"/>
            <w:vAlign w:val="top"/>
          </w:tcPr>
          <w:p>
            <w:pPr>
              <w:spacing w:after="0" w:before="0"/>
            </w:pPr>
            <w:r>
              <w:rPr>
                <w:rFonts w:ascii="Aptos" w:hAnsi="Aptos"/>
                <w:sz w:val="17"/>
              </w:rPr>
            </w:r>
            <w:r>
              <w:rPr>
                <w:rFonts w:ascii="Aptos" w:hAnsi="Aptos"/>
                <w:sz w:val="17"/>
              </w:rPr>
              <w:t>Student und Professor in Anfrage nicht identisch</w:t>
            </w:r>
          </w:p>
        </w:tc>
        <w:tc>
          <w:tcPr>
            <w:tcW w:type="dxa" w:w="6192"/>
            <w:vAlign w:val="top"/>
          </w:tcPr>
          <w:p>
            <w:pPr>
              <w:spacing w:after="0" w:before="0"/>
            </w:pPr>
            <w:r>
              <w:rPr>
                <w:rFonts w:ascii="Aptos" w:hAnsi="Aptos"/>
                <w:sz w:val="17"/>
              </w:rPr>
            </w:r>
            <w:r>
              <w:rPr>
                <w:rFonts w:ascii="Aptos" w:hAnsi="Aptos"/>
                <w:sz w:val="17"/>
              </w:rPr>
              <w:t>CHECK(student_id &lt;&gt; professor_id)</w:t>
            </w:r>
          </w:p>
        </w:tc>
      </w:tr>
      <w:tr>
        <w:tc>
          <w:tcPr>
            <w:tcW w:type="dxa" w:w="4608"/>
            <w:shd w:fill="F7F9FC"/>
            <w:vAlign w:val="top"/>
          </w:tcPr>
          <w:p>
            <w:pPr>
              <w:spacing w:after="0" w:before="0"/>
            </w:pPr>
            <w:r>
              <w:rPr>
                <w:rFonts w:ascii="Aptos" w:hAnsi="Aptos"/>
                <w:sz w:val="17"/>
              </w:rPr>
            </w:r>
            <w:r>
              <w:rPr>
                <w:rFonts w:ascii="Aptos" w:hAnsi="Aptos"/>
                <w:sz w:val="17"/>
              </w:rPr>
              <w:t>Attachment-Kontext konsistent</w:t>
            </w:r>
          </w:p>
        </w:tc>
        <w:tc>
          <w:tcPr>
            <w:tcW w:type="dxa" w:w="6192"/>
            <w:shd w:fill="F7F9FC"/>
            <w:vAlign w:val="top"/>
          </w:tcPr>
          <w:p>
            <w:pPr>
              <w:spacing w:after="0" w:before="0"/>
            </w:pPr>
            <w:r>
              <w:rPr>
                <w:rFonts w:ascii="Aptos" w:hAnsi="Aptos"/>
                <w:sz w:val="17"/>
              </w:rPr>
            </w:r>
            <w:r>
              <w:rPr>
                <w:rFonts w:ascii="Aptos" w:hAnsi="Aptos"/>
                <w:sz w:val="17"/>
              </w:rPr>
              <w:t>CHECK: initial ohne message_id, message mit message_id</w:t>
            </w:r>
          </w:p>
        </w:tc>
      </w:tr>
    </w:tbl>
    <w:p>
      <w:pPr>
        <w:pStyle w:val="Heading2"/>
      </w:pPr>
      <w:r>
        <w:t>12.2 Regeln im Flask-Code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6192"/>
            <w:shd w:fill="1F4E79"/>
            <w:vAlign w:val="top"/>
          </w:tcPr>
          <w:p>
            <w:pPr>
              <w:spacing w:after="0" w:before="0"/>
            </w:pPr>
            <w:r>
              <w:rPr>
                <w:rFonts w:ascii="Aptos" w:hAnsi="Aptos"/>
                <w:sz w:val="17"/>
              </w:rPr>
            </w:r>
            <w:r>
              <w:rPr>
                <w:rFonts w:ascii="Aptos" w:hAnsi="Aptos"/>
                <w:b/>
                <w:color w:val="FFFFFF"/>
                <w:sz w:val="17"/>
              </w:rPr>
              <w:t>Regel</w:t>
            </w:r>
          </w:p>
        </w:tc>
        <w:tc>
          <w:tcPr>
            <w:tcW w:type="dxa" w:w="4608"/>
            <w:shd w:fill="1F4E79"/>
            <w:vAlign w:val="top"/>
          </w:tcPr>
          <w:p>
            <w:pPr>
              <w:spacing w:after="0" w:before="0"/>
            </w:pPr>
            <w:r>
              <w:rPr>
                <w:rFonts w:ascii="Aptos" w:hAnsi="Aptos"/>
                <w:sz w:val="17"/>
              </w:rPr>
            </w:r>
            <w:r>
              <w:rPr>
                <w:rFonts w:ascii="Aptos" w:hAnsi="Aptos"/>
                <w:b/>
                <w:color w:val="FFFFFF"/>
                <w:sz w:val="17"/>
              </w:rPr>
              <w:t>Begründung</w:t>
            </w:r>
          </w:p>
        </w:tc>
      </w:tr>
      <w:tr>
        <w:tc>
          <w:tcPr>
            <w:tcW w:type="dxa" w:w="6192"/>
            <w:vAlign w:val="top"/>
          </w:tcPr>
          <w:p>
            <w:pPr>
              <w:spacing w:after="0" w:before="0"/>
            </w:pPr>
            <w:r>
              <w:rPr>
                <w:rFonts w:ascii="Aptos" w:hAnsi="Aptos"/>
                <w:sz w:val="17"/>
              </w:rPr>
            </w:r>
            <w:r>
              <w:rPr>
                <w:rFonts w:ascii="Aptos" w:hAnsi="Aptos"/>
                <w:sz w:val="17"/>
              </w:rPr>
              <w:t>Student-E-Mail muss auf @stud.hwr-berlin.de enden; Professor-E-Mail auf @hwr-berlin.de.</w:t>
            </w:r>
          </w:p>
        </w:tc>
        <w:tc>
          <w:tcPr>
            <w:tcW w:type="dxa" w:w="4608"/>
            <w:vAlign w:val="top"/>
          </w:tcPr>
          <w:p>
            <w:pPr>
              <w:spacing w:after="0" w:before="0"/>
            </w:pPr>
            <w:r>
              <w:rPr>
                <w:rFonts w:ascii="Aptos" w:hAnsi="Aptos"/>
                <w:sz w:val="17"/>
              </w:rPr>
            </w:r>
            <w:r>
              <w:rPr>
                <w:rFonts w:ascii="Aptos" w:hAnsi="Aptos"/>
                <w:sz w:val="17"/>
              </w:rPr>
              <w:t>Rollenabhängige Validierung ist im Registrierungsprozess am klarsten.</w:t>
            </w:r>
          </w:p>
        </w:tc>
      </w:tr>
      <w:tr>
        <w:tc>
          <w:tcPr>
            <w:tcW w:type="dxa" w:w="6192"/>
            <w:shd w:fill="F7F9FC"/>
            <w:vAlign w:val="top"/>
          </w:tcPr>
          <w:p>
            <w:pPr>
              <w:spacing w:after="0" w:before="0"/>
            </w:pPr>
            <w:r>
              <w:rPr>
                <w:rFonts w:ascii="Aptos" w:hAnsi="Aptos"/>
                <w:sz w:val="17"/>
              </w:rPr>
            </w:r>
            <w:r>
              <w:rPr>
                <w:rFonts w:ascii="Aptos" w:hAnsi="Aptos"/>
                <w:sz w:val="17"/>
              </w:rPr>
              <w:t>Maximal drei offene Anfragen pro Student.</w:t>
            </w:r>
          </w:p>
        </w:tc>
        <w:tc>
          <w:tcPr>
            <w:tcW w:type="dxa" w:w="4608"/>
            <w:shd w:fill="F7F9FC"/>
            <w:vAlign w:val="top"/>
          </w:tcPr>
          <w:p>
            <w:pPr>
              <w:spacing w:after="0" w:before="0"/>
            </w:pPr>
            <w:r>
              <w:rPr>
                <w:rFonts w:ascii="Aptos" w:hAnsi="Aptos"/>
                <w:sz w:val="17"/>
              </w:rPr>
            </w:r>
            <w:r>
              <w:rPr>
                <w:rFonts w:ascii="Aptos" w:hAnsi="Aptos"/>
                <w:sz w:val="17"/>
              </w:rPr>
              <w:t>Zählregel über mehrere Zeilen; leichter in Python zu prüfen.</w:t>
            </w:r>
          </w:p>
        </w:tc>
      </w:tr>
      <w:tr>
        <w:tc>
          <w:tcPr>
            <w:tcW w:type="dxa" w:w="6192"/>
            <w:vAlign w:val="top"/>
          </w:tcPr>
          <w:p>
            <w:pPr>
              <w:spacing w:after="0" w:before="0"/>
            </w:pPr>
            <w:r>
              <w:rPr>
                <w:rFonts w:ascii="Aptos" w:hAnsi="Aptos"/>
                <w:sz w:val="17"/>
              </w:rPr>
            </w:r>
            <w:r>
              <w:rPr>
                <w:rFonts w:ascii="Aptos" w:hAnsi="Aptos"/>
                <w:sz w:val="17"/>
              </w:rPr>
              <w:t>Keine zweite offene Anfrage desselben Studenten an denselben Professor.</w:t>
            </w:r>
          </w:p>
        </w:tc>
        <w:tc>
          <w:tcPr>
            <w:tcW w:type="dxa" w:w="4608"/>
            <w:vAlign w:val="top"/>
          </w:tcPr>
          <w:p>
            <w:pPr>
              <w:spacing w:after="0" w:before="0"/>
            </w:pPr>
            <w:r>
              <w:rPr>
                <w:rFonts w:ascii="Aptos" w:hAnsi="Aptos"/>
                <w:sz w:val="17"/>
              </w:rPr>
            </w:r>
            <w:r>
              <w:rPr>
                <w:rFonts w:ascii="Aptos" w:hAnsi="Aptos"/>
                <w:sz w:val="17"/>
              </w:rPr>
              <w:t>Zähl- und Statusregel mit fachlicher Fehlermeldung.</w:t>
            </w:r>
          </w:p>
        </w:tc>
      </w:tr>
      <w:tr>
        <w:tc>
          <w:tcPr>
            <w:tcW w:type="dxa" w:w="6192"/>
            <w:shd w:fill="F7F9FC"/>
            <w:vAlign w:val="top"/>
          </w:tcPr>
          <w:p>
            <w:pPr>
              <w:spacing w:after="0" w:before="0"/>
            </w:pPr>
            <w:r>
              <w:rPr>
                <w:rFonts w:ascii="Aptos" w:hAnsi="Aptos"/>
                <w:sz w:val="17"/>
              </w:rPr>
            </w:r>
            <w:r>
              <w:rPr>
                <w:rFonts w:ascii="Aptos" w:hAnsi="Aptos"/>
                <w:sz w:val="17"/>
              </w:rPr>
              <w:t>Student darf Anfrage nur bearbeiten, solange status = submitted.</w:t>
            </w:r>
          </w:p>
        </w:tc>
        <w:tc>
          <w:tcPr>
            <w:tcW w:type="dxa" w:w="4608"/>
            <w:shd w:fill="F7F9FC"/>
            <w:vAlign w:val="top"/>
          </w:tcPr>
          <w:p>
            <w:pPr>
              <w:spacing w:after="0" w:before="0"/>
            </w:pPr>
            <w:r>
              <w:rPr>
                <w:rFonts w:ascii="Aptos" w:hAnsi="Aptos"/>
                <w:sz w:val="17"/>
              </w:rPr>
            </w:r>
            <w:r>
              <w:rPr>
                <w:rFonts w:ascii="Aptos" w:hAnsi="Aptos"/>
                <w:sz w:val="17"/>
              </w:rPr>
              <w:t>Prozessregel der Oberfläche.</w:t>
            </w:r>
          </w:p>
        </w:tc>
      </w:tr>
      <w:tr>
        <w:tc>
          <w:tcPr>
            <w:tcW w:type="dxa" w:w="6192"/>
            <w:vAlign w:val="top"/>
          </w:tcPr>
          <w:p>
            <w:pPr>
              <w:spacing w:after="0" w:before="0"/>
            </w:pPr>
            <w:r>
              <w:rPr>
                <w:rFonts w:ascii="Aptos" w:hAnsi="Aptos"/>
                <w:sz w:val="17"/>
              </w:rPr>
            </w:r>
            <w:r>
              <w:rPr>
                <w:rFonts w:ascii="Aptos" w:hAnsi="Aptos"/>
                <w:sz w:val="17"/>
              </w:rPr>
              <w:t>Nur Student oder Professor der Anfrage dürfen Nachrichten schreiben.</w:t>
            </w:r>
          </w:p>
        </w:tc>
        <w:tc>
          <w:tcPr>
            <w:tcW w:type="dxa" w:w="4608"/>
            <w:vAlign w:val="top"/>
          </w:tcPr>
          <w:p>
            <w:pPr>
              <w:spacing w:after="0" w:before="0"/>
            </w:pPr>
            <w:r>
              <w:rPr>
                <w:rFonts w:ascii="Aptos" w:hAnsi="Aptos"/>
                <w:sz w:val="17"/>
              </w:rPr>
            </w:r>
            <w:r>
              <w:rPr>
                <w:rFonts w:ascii="Aptos" w:hAnsi="Aptos"/>
                <w:sz w:val="17"/>
              </w:rPr>
              <w:t>Autorisierungsregel, nicht reine Datenregel.</w:t>
            </w:r>
          </w:p>
        </w:tc>
      </w:tr>
      <w:tr>
        <w:tc>
          <w:tcPr>
            <w:tcW w:type="dxa" w:w="6192"/>
            <w:shd w:fill="F7F9FC"/>
            <w:vAlign w:val="top"/>
          </w:tcPr>
          <w:p>
            <w:pPr>
              <w:spacing w:after="0" w:before="0"/>
            </w:pPr>
            <w:r>
              <w:rPr>
                <w:rFonts w:ascii="Aptos" w:hAnsi="Aptos"/>
                <w:sz w:val="17"/>
              </w:rPr>
            </w:r>
            <w:r>
              <w:rPr>
                <w:rFonts w:ascii="Aptos" w:hAnsi="Aptos"/>
                <w:sz w:val="17"/>
              </w:rPr>
              <w:t>Nur PDF-Dateien, maximal 5 MB je Datei.</w:t>
            </w:r>
          </w:p>
        </w:tc>
        <w:tc>
          <w:tcPr>
            <w:tcW w:type="dxa" w:w="4608"/>
            <w:shd w:fill="F7F9FC"/>
            <w:vAlign w:val="top"/>
          </w:tcPr>
          <w:p>
            <w:pPr>
              <w:spacing w:after="0" w:before="0"/>
            </w:pPr>
            <w:r>
              <w:rPr>
                <w:rFonts w:ascii="Aptos" w:hAnsi="Aptos"/>
                <w:sz w:val="17"/>
              </w:rPr>
            </w:r>
            <w:r>
              <w:rPr>
                <w:rFonts w:ascii="Aptos" w:hAnsi="Aptos"/>
                <w:sz w:val="17"/>
              </w:rPr>
              <w:t>Uploadvalidierung gemäß Flask-Request und Dateimetadaten.</w:t>
            </w:r>
          </w:p>
        </w:tc>
      </w:tr>
      <w:tr>
        <w:tc>
          <w:tcPr>
            <w:tcW w:type="dxa" w:w="6192"/>
            <w:vAlign w:val="top"/>
          </w:tcPr>
          <w:p>
            <w:pPr>
              <w:spacing w:after="0" w:before="0"/>
            </w:pPr>
            <w:r>
              <w:rPr>
                <w:rFonts w:ascii="Aptos" w:hAnsi="Aptos"/>
                <w:sz w:val="17"/>
              </w:rPr>
            </w:r>
            <w:r>
              <w:rPr>
                <w:rFonts w:ascii="Aptos" w:hAnsi="Aptos"/>
                <w:sz w:val="17"/>
              </w:rPr>
              <w:t>Maximal drei initiale PDFs und drei Verlauf-PDFs pro Anfrage.</w:t>
            </w:r>
          </w:p>
        </w:tc>
        <w:tc>
          <w:tcPr>
            <w:tcW w:type="dxa" w:w="4608"/>
            <w:vAlign w:val="top"/>
          </w:tcPr>
          <w:p>
            <w:pPr>
              <w:spacing w:after="0" w:before="0"/>
            </w:pPr>
            <w:r>
              <w:rPr>
                <w:rFonts w:ascii="Aptos" w:hAnsi="Aptos"/>
                <w:sz w:val="17"/>
              </w:rPr>
            </w:r>
            <w:r>
              <w:rPr>
                <w:rFonts w:ascii="Aptos" w:hAnsi="Aptos"/>
                <w:sz w:val="17"/>
              </w:rPr>
              <w:t>Zählregel über attachments.</w:t>
            </w:r>
          </w:p>
        </w:tc>
      </w:tr>
      <w:tr>
        <w:tc>
          <w:tcPr>
            <w:tcW w:type="dxa" w:w="6192"/>
            <w:shd w:fill="F7F9FC"/>
            <w:vAlign w:val="top"/>
          </w:tcPr>
          <w:p>
            <w:pPr>
              <w:spacing w:after="0" w:before="0"/>
            </w:pPr>
            <w:r>
              <w:rPr>
                <w:rFonts w:ascii="Aptos" w:hAnsi="Aptos"/>
                <w:sz w:val="17"/>
              </w:rPr>
            </w:r>
            <w:r>
              <w:rPr>
                <w:rFonts w:ascii="Aptos" w:hAnsi="Aptos"/>
                <w:sz w:val="17"/>
              </w:rPr>
              <w:t>Jede Statusänderung erzeugt einen Eintrag in request_status_history.</w:t>
            </w:r>
          </w:p>
        </w:tc>
        <w:tc>
          <w:tcPr>
            <w:tcW w:type="dxa" w:w="4608"/>
            <w:shd w:fill="F7F9FC"/>
            <w:vAlign w:val="top"/>
          </w:tcPr>
          <w:p>
            <w:pPr>
              <w:spacing w:after="0" w:before="0"/>
            </w:pPr>
            <w:r>
              <w:rPr>
                <w:rFonts w:ascii="Aptos" w:hAnsi="Aptos"/>
                <w:sz w:val="17"/>
              </w:rPr>
            </w:r>
            <w:r>
              <w:rPr>
                <w:rFonts w:ascii="Aptos" w:hAnsi="Aptos"/>
                <w:sz w:val="17"/>
              </w:rPr>
              <w:t>Transaktionslogik im Backend.</w:t>
            </w:r>
          </w:p>
        </w:tc>
      </w:tr>
    </w:tbl>
    <w:p>
      <w:pPr>
        <w:pStyle w:val="Heading1"/>
      </w:pPr>
      <w:r>
        <w:t>13. Referenzdaten für seed.sql</w:t>
      </w:r>
    </w:p>
    <w:p>
      <w:pPr>
        <w:pStyle w:val="Heading2"/>
      </w:pPr>
      <w:r>
        <w:t>13.1 Fachbereiche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1728"/>
            <w:shd w:fill="1F4E79"/>
            <w:vAlign w:val="top"/>
          </w:tcPr>
          <w:p>
            <w:pPr>
              <w:spacing w:after="0" w:before="0"/>
            </w:pPr>
            <w:r>
              <w:rPr>
                <w:rFonts w:ascii="Aptos" w:hAnsi="Aptos"/>
                <w:sz w:val="17"/>
              </w:rPr>
            </w:r>
            <w:r>
              <w:rPr>
                <w:rFonts w:ascii="Aptos" w:hAnsi="Aptos"/>
                <w:b/>
                <w:color w:val="FFFFFF"/>
                <w:sz w:val="17"/>
              </w:rPr>
              <w:t>code</w:t>
            </w:r>
          </w:p>
        </w:tc>
        <w:tc>
          <w:tcPr>
            <w:tcW w:type="dxa" w:w="9072"/>
            <w:shd w:fill="1F4E79"/>
            <w:vAlign w:val="top"/>
          </w:tcPr>
          <w:p>
            <w:pPr>
              <w:spacing w:after="0" w:before="0"/>
            </w:pPr>
            <w:r>
              <w:rPr>
                <w:rFonts w:ascii="Aptos" w:hAnsi="Aptos"/>
                <w:sz w:val="17"/>
              </w:rPr>
            </w:r>
            <w:r>
              <w:rPr>
                <w:rFonts w:ascii="Aptos" w:hAnsi="Aptos"/>
                <w:b/>
                <w:color w:val="FFFFFF"/>
                <w:sz w:val="17"/>
              </w:rPr>
              <w:t>name</w:t>
            </w:r>
          </w:p>
        </w:tc>
      </w:tr>
      <w:tr>
        <w:tc>
          <w:tcPr>
            <w:tcW w:type="dxa" w:w="1728"/>
            <w:vAlign w:val="top"/>
          </w:tcPr>
          <w:p>
            <w:pPr>
              <w:spacing w:after="0" w:before="0"/>
            </w:pPr>
            <w:r>
              <w:rPr>
                <w:rFonts w:ascii="Aptos" w:hAnsi="Aptos"/>
                <w:sz w:val="17"/>
              </w:rPr>
            </w:r>
            <w:r>
              <w:rPr>
                <w:rFonts w:ascii="Aptos" w:hAnsi="Aptos"/>
                <w:sz w:val="17"/>
              </w:rPr>
              <w:t>FB1</w:t>
            </w:r>
          </w:p>
        </w:tc>
        <w:tc>
          <w:tcPr>
            <w:tcW w:type="dxa" w:w="9072"/>
            <w:vAlign w:val="top"/>
          </w:tcPr>
          <w:p>
            <w:pPr>
              <w:spacing w:after="0" w:before="0"/>
            </w:pPr>
            <w:r>
              <w:rPr>
                <w:rFonts w:ascii="Aptos" w:hAnsi="Aptos"/>
                <w:sz w:val="17"/>
              </w:rPr>
            </w:r>
            <w:r>
              <w:rPr>
                <w:rFonts w:ascii="Aptos" w:hAnsi="Aptos"/>
                <w:sz w:val="17"/>
              </w:rPr>
              <w:t>Fachbereich 1 Wirtschaftswissenschaften</w:t>
            </w:r>
          </w:p>
        </w:tc>
      </w:tr>
      <w:tr>
        <w:tc>
          <w:tcPr>
            <w:tcW w:type="dxa" w:w="1728"/>
            <w:shd w:fill="F7F9FC"/>
            <w:vAlign w:val="top"/>
          </w:tcPr>
          <w:p>
            <w:pPr>
              <w:spacing w:after="0" w:before="0"/>
            </w:pPr>
            <w:r>
              <w:rPr>
                <w:rFonts w:ascii="Aptos" w:hAnsi="Aptos"/>
                <w:sz w:val="17"/>
              </w:rPr>
            </w:r>
            <w:r>
              <w:rPr>
                <w:rFonts w:ascii="Aptos" w:hAnsi="Aptos"/>
                <w:sz w:val="17"/>
              </w:rPr>
              <w:t>FB2</w:t>
            </w:r>
          </w:p>
        </w:tc>
        <w:tc>
          <w:tcPr>
            <w:tcW w:type="dxa" w:w="9072"/>
            <w:shd w:fill="F7F9FC"/>
            <w:vAlign w:val="top"/>
          </w:tcPr>
          <w:p>
            <w:pPr>
              <w:spacing w:after="0" w:before="0"/>
            </w:pPr>
            <w:r>
              <w:rPr>
                <w:rFonts w:ascii="Aptos" w:hAnsi="Aptos"/>
                <w:sz w:val="17"/>
              </w:rPr>
            </w:r>
            <w:r>
              <w:rPr>
                <w:rFonts w:ascii="Aptos" w:hAnsi="Aptos"/>
                <w:sz w:val="17"/>
              </w:rPr>
              <w:t>Fachbereich 2 Duales Studium Wirtschaft • Technik</w:t>
            </w:r>
          </w:p>
        </w:tc>
      </w:tr>
      <w:tr>
        <w:tc>
          <w:tcPr>
            <w:tcW w:type="dxa" w:w="1728"/>
            <w:vAlign w:val="top"/>
          </w:tcPr>
          <w:p>
            <w:pPr>
              <w:spacing w:after="0" w:before="0"/>
            </w:pPr>
            <w:r>
              <w:rPr>
                <w:rFonts w:ascii="Aptos" w:hAnsi="Aptos"/>
                <w:sz w:val="17"/>
              </w:rPr>
            </w:r>
            <w:r>
              <w:rPr>
                <w:rFonts w:ascii="Aptos" w:hAnsi="Aptos"/>
                <w:sz w:val="17"/>
              </w:rPr>
              <w:t>FB3</w:t>
            </w:r>
          </w:p>
        </w:tc>
        <w:tc>
          <w:tcPr>
            <w:tcW w:type="dxa" w:w="9072"/>
            <w:vAlign w:val="top"/>
          </w:tcPr>
          <w:p>
            <w:pPr>
              <w:spacing w:after="0" w:before="0"/>
            </w:pPr>
            <w:r>
              <w:rPr>
                <w:rFonts w:ascii="Aptos" w:hAnsi="Aptos"/>
                <w:sz w:val="17"/>
              </w:rPr>
            </w:r>
            <w:r>
              <w:rPr>
                <w:rFonts w:ascii="Aptos" w:hAnsi="Aptos"/>
                <w:sz w:val="17"/>
              </w:rPr>
              <w:t>Fachbereich 3 Allgemeine Verwaltung</w:t>
            </w:r>
          </w:p>
        </w:tc>
      </w:tr>
      <w:tr>
        <w:tc>
          <w:tcPr>
            <w:tcW w:type="dxa" w:w="1728"/>
            <w:shd w:fill="F7F9FC"/>
            <w:vAlign w:val="top"/>
          </w:tcPr>
          <w:p>
            <w:pPr>
              <w:spacing w:after="0" w:before="0"/>
            </w:pPr>
            <w:r>
              <w:rPr>
                <w:rFonts w:ascii="Aptos" w:hAnsi="Aptos"/>
                <w:sz w:val="17"/>
              </w:rPr>
            </w:r>
            <w:r>
              <w:rPr>
                <w:rFonts w:ascii="Aptos" w:hAnsi="Aptos"/>
                <w:sz w:val="17"/>
              </w:rPr>
              <w:t>FB4</w:t>
            </w:r>
          </w:p>
        </w:tc>
        <w:tc>
          <w:tcPr>
            <w:tcW w:type="dxa" w:w="9072"/>
            <w:shd w:fill="F7F9FC"/>
            <w:vAlign w:val="top"/>
          </w:tcPr>
          <w:p>
            <w:pPr>
              <w:spacing w:after="0" w:before="0"/>
            </w:pPr>
            <w:r>
              <w:rPr>
                <w:rFonts w:ascii="Aptos" w:hAnsi="Aptos"/>
                <w:sz w:val="17"/>
              </w:rPr>
            </w:r>
            <w:r>
              <w:rPr>
                <w:rFonts w:ascii="Aptos" w:hAnsi="Aptos"/>
                <w:sz w:val="17"/>
              </w:rPr>
              <w:t>Fachbereich 4 Rechtspflege</w:t>
            </w:r>
          </w:p>
        </w:tc>
      </w:tr>
      <w:tr>
        <w:tc>
          <w:tcPr>
            <w:tcW w:type="dxa" w:w="1728"/>
            <w:vAlign w:val="top"/>
          </w:tcPr>
          <w:p>
            <w:pPr>
              <w:spacing w:after="0" w:before="0"/>
            </w:pPr>
            <w:r>
              <w:rPr>
                <w:rFonts w:ascii="Aptos" w:hAnsi="Aptos"/>
                <w:sz w:val="17"/>
              </w:rPr>
            </w:r>
            <w:r>
              <w:rPr>
                <w:rFonts w:ascii="Aptos" w:hAnsi="Aptos"/>
                <w:sz w:val="17"/>
              </w:rPr>
              <w:t>FB5</w:t>
            </w:r>
          </w:p>
        </w:tc>
        <w:tc>
          <w:tcPr>
            <w:tcW w:type="dxa" w:w="9072"/>
            <w:vAlign w:val="top"/>
          </w:tcPr>
          <w:p>
            <w:pPr>
              <w:spacing w:after="0" w:before="0"/>
            </w:pPr>
            <w:r>
              <w:rPr>
                <w:rFonts w:ascii="Aptos" w:hAnsi="Aptos"/>
                <w:sz w:val="17"/>
              </w:rPr>
            </w:r>
            <w:r>
              <w:rPr>
                <w:rFonts w:ascii="Aptos" w:hAnsi="Aptos"/>
                <w:sz w:val="17"/>
              </w:rPr>
              <w:t>Fachbereich 5 Polizei und Sicherheitsmanagement</w:t>
            </w:r>
          </w:p>
        </w:tc>
      </w:tr>
    </w:tbl>
    <w:p>
      <w:pPr>
        <w:pStyle w:val="Hinweis"/>
      </w:pPr>
      <w:r>
        <w:t>Quelle: Offizielle HWR-Fachbereichsübersicht [Q1].</w:t>
      </w:r>
    </w:p>
    <w:p>
      <w:pPr>
        <w:pStyle w:val="Heading2"/>
      </w:pPr>
      <w:r>
        <w:t>13.2 Beispiel-Studiengänge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4032"/>
            <w:shd w:fill="1F4E79"/>
            <w:vAlign w:val="top"/>
          </w:tcPr>
          <w:p>
            <w:pPr>
              <w:spacing w:after="0" w:before="0"/>
            </w:pPr>
            <w:r>
              <w:rPr>
                <w:rFonts w:ascii="Aptos" w:hAnsi="Aptos"/>
                <w:sz w:val="17"/>
              </w:rPr>
            </w:r>
            <w:r>
              <w:rPr>
                <w:rFonts w:ascii="Aptos" w:hAnsi="Aptos"/>
                <w:b/>
                <w:color w:val="FFFFFF"/>
                <w:sz w:val="17"/>
              </w:rPr>
              <w:t>Studiengang</w:t>
            </w:r>
          </w:p>
        </w:tc>
        <w:tc>
          <w:tcPr>
            <w:tcW w:type="dxa" w:w="1440"/>
            <w:shd w:fill="1F4E79"/>
            <w:vAlign w:val="top"/>
          </w:tcPr>
          <w:p>
            <w:pPr>
              <w:spacing w:after="0" w:before="0"/>
            </w:pPr>
            <w:r>
              <w:rPr>
                <w:rFonts w:ascii="Aptos" w:hAnsi="Aptos"/>
                <w:sz w:val="17"/>
              </w:rPr>
            </w:r>
            <w:r>
              <w:rPr>
                <w:rFonts w:ascii="Aptos" w:hAnsi="Aptos"/>
                <w:b/>
                <w:color w:val="FFFFFF"/>
                <w:sz w:val="17"/>
              </w:rPr>
              <w:t>Abschluss</w:t>
            </w:r>
          </w:p>
        </w:tc>
        <w:tc>
          <w:tcPr>
            <w:tcW w:type="dxa" w:w="1728"/>
            <w:shd w:fill="1F4E79"/>
            <w:vAlign w:val="top"/>
          </w:tcPr>
          <w:p>
            <w:pPr>
              <w:spacing w:after="0" w:before="0"/>
            </w:pPr>
            <w:r>
              <w:rPr>
                <w:rFonts w:ascii="Aptos" w:hAnsi="Aptos"/>
                <w:sz w:val="17"/>
              </w:rPr>
            </w:r>
            <w:r>
              <w:rPr>
                <w:rFonts w:ascii="Aptos" w:hAnsi="Aptos"/>
                <w:b/>
                <w:color w:val="FFFFFF"/>
                <w:sz w:val="17"/>
              </w:rPr>
              <w:t>Format</w:t>
            </w:r>
          </w:p>
        </w:tc>
        <w:tc>
          <w:tcPr>
            <w:tcW w:type="dxa" w:w="3600"/>
            <w:shd w:fill="1F4E79"/>
            <w:vAlign w:val="top"/>
          </w:tcPr>
          <w:p>
            <w:pPr>
              <w:spacing w:after="0" w:before="0"/>
            </w:pPr>
            <w:r>
              <w:rPr>
                <w:rFonts w:ascii="Aptos" w:hAnsi="Aptos"/>
                <w:sz w:val="17"/>
              </w:rPr>
            </w:r>
            <w:r>
              <w:rPr>
                <w:rFonts w:ascii="Aptos" w:hAnsi="Aptos"/>
                <w:b/>
                <w:color w:val="FFFFFF"/>
                <w:sz w:val="17"/>
              </w:rPr>
              <w:t>Fachbereich</w:t>
            </w:r>
          </w:p>
        </w:tc>
      </w:tr>
      <w:tr>
        <w:tc>
          <w:tcPr>
            <w:tcW w:type="dxa" w:w="4032"/>
            <w:vAlign w:val="top"/>
          </w:tcPr>
          <w:p>
            <w:pPr>
              <w:spacing w:after="0" w:before="0"/>
            </w:pPr>
            <w:r>
              <w:rPr>
                <w:rFonts w:ascii="Aptos" w:hAnsi="Aptos"/>
                <w:sz w:val="17"/>
              </w:rPr>
            </w:r>
            <w:r>
              <w:rPr>
                <w:rFonts w:ascii="Aptos" w:hAnsi="Aptos"/>
                <w:sz w:val="17"/>
              </w:rPr>
              <w:t>Wirtschaftsinformatik</w:t>
            </w:r>
          </w:p>
        </w:tc>
        <w:tc>
          <w:tcPr>
            <w:tcW w:type="dxa" w:w="1440"/>
            <w:vAlign w:val="top"/>
          </w:tcPr>
          <w:p>
            <w:pPr>
              <w:spacing w:after="0" w:before="0"/>
            </w:pPr>
            <w:r>
              <w:rPr>
                <w:rFonts w:ascii="Aptos" w:hAnsi="Aptos"/>
                <w:sz w:val="17"/>
              </w:rPr>
            </w:r>
            <w:r>
              <w:rPr>
                <w:rFonts w:ascii="Aptos" w:hAnsi="Aptos"/>
                <w:sz w:val="17"/>
              </w:rPr>
              <w:t>B.Sc.</w:t>
            </w:r>
          </w:p>
        </w:tc>
        <w:tc>
          <w:tcPr>
            <w:tcW w:type="dxa" w:w="1728"/>
            <w:vAlign w:val="top"/>
          </w:tcPr>
          <w:p>
            <w:pPr>
              <w:spacing w:after="0" w:before="0"/>
            </w:pPr>
            <w:r>
              <w:rPr>
                <w:rFonts w:ascii="Aptos" w:hAnsi="Aptos"/>
                <w:sz w:val="17"/>
              </w:rPr>
            </w:r>
            <w:r>
              <w:rPr>
                <w:rFonts w:ascii="Aptos" w:hAnsi="Aptos"/>
                <w:sz w:val="17"/>
              </w:rPr>
              <w:t>Vollzeit</w:t>
            </w:r>
          </w:p>
        </w:tc>
        <w:tc>
          <w:tcPr>
            <w:tcW w:type="dxa" w:w="3600"/>
            <w:vAlign w:val="top"/>
          </w:tcPr>
          <w:p>
            <w:pPr>
              <w:spacing w:after="0" w:before="0"/>
            </w:pPr>
            <w:r>
              <w:rPr>
                <w:rFonts w:ascii="Aptos" w:hAnsi="Aptos"/>
                <w:sz w:val="17"/>
              </w:rPr>
            </w:r>
            <w:r>
              <w:rPr>
                <w:rFonts w:ascii="Aptos" w:hAnsi="Aptos"/>
                <w:sz w:val="17"/>
              </w:rPr>
              <w:t>FB1</w:t>
            </w:r>
          </w:p>
        </w:tc>
      </w:tr>
      <w:tr>
        <w:tc>
          <w:tcPr>
            <w:tcW w:type="dxa" w:w="4032"/>
            <w:shd w:fill="F7F9FC"/>
            <w:vAlign w:val="top"/>
          </w:tcPr>
          <w:p>
            <w:pPr>
              <w:spacing w:after="0" w:before="0"/>
            </w:pPr>
            <w:r>
              <w:rPr>
                <w:rFonts w:ascii="Aptos" w:hAnsi="Aptos"/>
                <w:sz w:val="17"/>
              </w:rPr>
            </w:r>
            <w:r>
              <w:rPr>
                <w:rFonts w:ascii="Aptos" w:hAnsi="Aptos"/>
                <w:sz w:val="17"/>
              </w:rPr>
              <w:t>Wirtschaftsinformatik</w:t>
            </w:r>
          </w:p>
        </w:tc>
        <w:tc>
          <w:tcPr>
            <w:tcW w:type="dxa" w:w="1440"/>
            <w:shd w:fill="F7F9FC"/>
            <w:vAlign w:val="top"/>
          </w:tcPr>
          <w:p>
            <w:pPr>
              <w:spacing w:after="0" w:before="0"/>
            </w:pPr>
            <w:r>
              <w:rPr>
                <w:rFonts w:ascii="Aptos" w:hAnsi="Aptos"/>
                <w:sz w:val="17"/>
              </w:rPr>
            </w:r>
            <w:r>
              <w:rPr>
                <w:rFonts w:ascii="Aptos" w:hAnsi="Aptos"/>
                <w:sz w:val="17"/>
              </w:rPr>
              <w:t>B.Sc.</w:t>
            </w:r>
          </w:p>
        </w:tc>
        <w:tc>
          <w:tcPr>
            <w:tcW w:type="dxa" w:w="1728"/>
            <w:shd w:fill="F7F9FC"/>
            <w:vAlign w:val="top"/>
          </w:tcPr>
          <w:p>
            <w:pPr>
              <w:spacing w:after="0" w:before="0"/>
            </w:pPr>
            <w:r>
              <w:rPr>
                <w:rFonts w:ascii="Aptos" w:hAnsi="Aptos"/>
                <w:sz w:val="17"/>
              </w:rPr>
            </w:r>
            <w:r>
              <w:rPr>
                <w:rFonts w:ascii="Aptos" w:hAnsi="Aptos"/>
                <w:sz w:val="17"/>
              </w:rPr>
              <w:t>Dual</w:t>
            </w:r>
          </w:p>
        </w:tc>
        <w:tc>
          <w:tcPr>
            <w:tcW w:type="dxa" w:w="3600"/>
            <w:shd w:fill="F7F9FC"/>
            <w:vAlign w:val="top"/>
          </w:tcPr>
          <w:p>
            <w:pPr>
              <w:spacing w:after="0" w:before="0"/>
            </w:pPr>
            <w:r>
              <w:rPr>
                <w:rFonts w:ascii="Aptos" w:hAnsi="Aptos"/>
                <w:sz w:val="17"/>
              </w:rPr>
            </w:r>
            <w:r>
              <w:rPr>
                <w:rFonts w:ascii="Aptos" w:hAnsi="Aptos"/>
                <w:sz w:val="17"/>
              </w:rPr>
              <w:t>FB2</w:t>
            </w:r>
          </w:p>
        </w:tc>
      </w:tr>
      <w:tr>
        <w:tc>
          <w:tcPr>
            <w:tcW w:type="dxa" w:w="4032"/>
            <w:vAlign w:val="top"/>
          </w:tcPr>
          <w:p>
            <w:pPr>
              <w:spacing w:after="0" w:before="0"/>
            </w:pPr>
            <w:r>
              <w:rPr>
                <w:rFonts w:ascii="Aptos" w:hAnsi="Aptos"/>
                <w:sz w:val="17"/>
              </w:rPr>
            </w:r>
            <w:r>
              <w:rPr>
                <w:rFonts w:ascii="Aptos" w:hAnsi="Aptos"/>
                <w:sz w:val="17"/>
              </w:rPr>
              <w:t>Business Administration</w:t>
            </w:r>
          </w:p>
        </w:tc>
        <w:tc>
          <w:tcPr>
            <w:tcW w:type="dxa" w:w="1440"/>
            <w:vAlign w:val="top"/>
          </w:tcPr>
          <w:p>
            <w:pPr>
              <w:spacing w:after="0" w:before="0"/>
            </w:pPr>
            <w:r>
              <w:rPr>
                <w:rFonts w:ascii="Aptos" w:hAnsi="Aptos"/>
                <w:sz w:val="17"/>
              </w:rPr>
            </w:r>
            <w:r>
              <w:rPr>
                <w:rFonts w:ascii="Aptos" w:hAnsi="Aptos"/>
                <w:sz w:val="17"/>
              </w:rPr>
              <w:t>B.A.</w:t>
            </w:r>
          </w:p>
        </w:tc>
        <w:tc>
          <w:tcPr>
            <w:tcW w:type="dxa" w:w="1728"/>
            <w:vAlign w:val="top"/>
          </w:tcPr>
          <w:p>
            <w:pPr>
              <w:spacing w:after="0" w:before="0"/>
            </w:pPr>
            <w:r>
              <w:rPr>
                <w:rFonts w:ascii="Aptos" w:hAnsi="Aptos"/>
                <w:sz w:val="17"/>
              </w:rPr>
            </w:r>
            <w:r>
              <w:rPr>
                <w:rFonts w:ascii="Aptos" w:hAnsi="Aptos"/>
                <w:sz w:val="17"/>
              </w:rPr>
              <w:t>Vollzeit</w:t>
            </w:r>
          </w:p>
        </w:tc>
        <w:tc>
          <w:tcPr>
            <w:tcW w:type="dxa" w:w="3600"/>
            <w:vAlign w:val="top"/>
          </w:tcPr>
          <w:p>
            <w:pPr>
              <w:spacing w:after="0" w:before="0"/>
            </w:pPr>
            <w:r>
              <w:rPr>
                <w:rFonts w:ascii="Aptos" w:hAnsi="Aptos"/>
                <w:sz w:val="17"/>
              </w:rPr>
            </w:r>
            <w:r>
              <w:rPr>
                <w:rFonts w:ascii="Aptos" w:hAnsi="Aptos"/>
                <w:sz w:val="17"/>
              </w:rPr>
              <w:t>FB1</w:t>
            </w:r>
          </w:p>
        </w:tc>
      </w:tr>
      <w:tr>
        <w:tc>
          <w:tcPr>
            <w:tcW w:type="dxa" w:w="4032"/>
            <w:shd w:fill="F7F9FC"/>
            <w:vAlign w:val="top"/>
          </w:tcPr>
          <w:p>
            <w:pPr>
              <w:spacing w:after="0" w:before="0"/>
            </w:pPr>
            <w:r>
              <w:rPr>
                <w:rFonts w:ascii="Aptos" w:hAnsi="Aptos"/>
                <w:sz w:val="17"/>
              </w:rPr>
            </w:r>
            <w:r>
              <w:rPr>
                <w:rFonts w:ascii="Aptos" w:hAnsi="Aptos"/>
                <w:sz w:val="17"/>
              </w:rPr>
              <w:t>International Business Management</w:t>
            </w:r>
          </w:p>
        </w:tc>
        <w:tc>
          <w:tcPr>
            <w:tcW w:type="dxa" w:w="1440"/>
            <w:shd w:fill="F7F9FC"/>
            <w:vAlign w:val="top"/>
          </w:tcPr>
          <w:p>
            <w:pPr>
              <w:spacing w:after="0" w:before="0"/>
            </w:pPr>
            <w:r>
              <w:rPr>
                <w:rFonts w:ascii="Aptos" w:hAnsi="Aptos"/>
                <w:sz w:val="17"/>
              </w:rPr>
            </w:r>
            <w:r>
              <w:rPr>
                <w:rFonts w:ascii="Aptos" w:hAnsi="Aptos"/>
                <w:sz w:val="17"/>
              </w:rPr>
              <w:t>B.A.</w:t>
            </w:r>
          </w:p>
        </w:tc>
        <w:tc>
          <w:tcPr>
            <w:tcW w:type="dxa" w:w="1728"/>
            <w:shd w:fill="F7F9FC"/>
            <w:vAlign w:val="top"/>
          </w:tcPr>
          <w:p>
            <w:pPr>
              <w:spacing w:after="0" w:before="0"/>
            </w:pPr>
            <w:r>
              <w:rPr>
                <w:rFonts w:ascii="Aptos" w:hAnsi="Aptos"/>
                <w:sz w:val="17"/>
              </w:rPr>
            </w:r>
            <w:r>
              <w:rPr>
                <w:rFonts w:ascii="Aptos" w:hAnsi="Aptos"/>
                <w:sz w:val="17"/>
              </w:rPr>
              <w:t>Vollzeit</w:t>
            </w:r>
          </w:p>
        </w:tc>
        <w:tc>
          <w:tcPr>
            <w:tcW w:type="dxa" w:w="3600"/>
            <w:shd w:fill="F7F9FC"/>
            <w:vAlign w:val="top"/>
          </w:tcPr>
          <w:p>
            <w:pPr>
              <w:spacing w:after="0" w:before="0"/>
            </w:pPr>
            <w:r>
              <w:rPr>
                <w:rFonts w:ascii="Aptos" w:hAnsi="Aptos"/>
                <w:sz w:val="17"/>
              </w:rPr>
            </w:r>
            <w:r>
              <w:rPr>
                <w:rFonts w:ascii="Aptos" w:hAnsi="Aptos"/>
                <w:sz w:val="17"/>
              </w:rPr>
              <w:t>FB1</w:t>
            </w:r>
          </w:p>
        </w:tc>
      </w:tr>
      <w:tr>
        <w:tc>
          <w:tcPr>
            <w:tcW w:type="dxa" w:w="4032"/>
            <w:vAlign w:val="top"/>
          </w:tcPr>
          <w:p>
            <w:pPr>
              <w:spacing w:after="0" w:before="0"/>
            </w:pPr>
            <w:r>
              <w:rPr>
                <w:rFonts w:ascii="Aptos" w:hAnsi="Aptos"/>
                <w:sz w:val="17"/>
              </w:rPr>
            </w:r>
            <w:r>
              <w:rPr>
                <w:rFonts w:ascii="Aptos" w:hAnsi="Aptos"/>
                <w:sz w:val="17"/>
              </w:rPr>
              <w:t>International Digital Business</w:t>
            </w:r>
          </w:p>
        </w:tc>
        <w:tc>
          <w:tcPr>
            <w:tcW w:type="dxa" w:w="1440"/>
            <w:vAlign w:val="top"/>
          </w:tcPr>
          <w:p>
            <w:pPr>
              <w:spacing w:after="0" w:before="0"/>
            </w:pPr>
            <w:r>
              <w:rPr>
                <w:rFonts w:ascii="Aptos" w:hAnsi="Aptos"/>
                <w:sz w:val="17"/>
              </w:rPr>
            </w:r>
            <w:r>
              <w:rPr>
                <w:rFonts w:ascii="Aptos" w:hAnsi="Aptos"/>
                <w:sz w:val="17"/>
              </w:rPr>
              <w:t>B.Sc.</w:t>
            </w:r>
          </w:p>
        </w:tc>
        <w:tc>
          <w:tcPr>
            <w:tcW w:type="dxa" w:w="1728"/>
            <w:vAlign w:val="top"/>
          </w:tcPr>
          <w:p>
            <w:pPr>
              <w:spacing w:after="0" w:before="0"/>
            </w:pPr>
            <w:r>
              <w:rPr>
                <w:rFonts w:ascii="Aptos" w:hAnsi="Aptos"/>
                <w:sz w:val="17"/>
              </w:rPr>
            </w:r>
            <w:r>
              <w:rPr>
                <w:rFonts w:ascii="Aptos" w:hAnsi="Aptos"/>
                <w:sz w:val="17"/>
              </w:rPr>
              <w:t>Vollzeit</w:t>
            </w:r>
          </w:p>
        </w:tc>
        <w:tc>
          <w:tcPr>
            <w:tcW w:type="dxa" w:w="3600"/>
            <w:vAlign w:val="top"/>
          </w:tcPr>
          <w:p>
            <w:pPr>
              <w:spacing w:after="0" w:before="0"/>
            </w:pPr>
            <w:r>
              <w:rPr>
                <w:rFonts w:ascii="Aptos" w:hAnsi="Aptos"/>
                <w:sz w:val="17"/>
              </w:rPr>
            </w:r>
            <w:r>
              <w:rPr>
                <w:rFonts w:ascii="Aptos" w:hAnsi="Aptos"/>
                <w:sz w:val="17"/>
              </w:rPr>
              <w:t>FB1</w:t>
            </w:r>
          </w:p>
        </w:tc>
      </w:tr>
      <w:tr>
        <w:tc>
          <w:tcPr>
            <w:tcW w:type="dxa" w:w="4032"/>
            <w:shd w:fill="F7F9FC"/>
            <w:vAlign w:val="top"/>
          </w:tcPr>
          <w:p>
            <w:pPr>
              <w:spacing w:after="0" w:before="0"/>
            </w:pPr>
            <w:r>
              <w:rPr>
                <w:rFonts w:ascii="Aptos" w:hAnsi="Aptos"/>
                <w:sz w:val="17"/>
              </w:rPr>
            </w:r>
            <w:r>
              <w:rPr>
                <w:rFonts w:ascii="Aptos" w:hAnsi="Aptos"/>
                <w:sz w:val="17"/>
              </w:rPr>
              <w:t>Informatik</w:t>
            </w:r>
          </w:p>
        </w:tc>
        <w:tc>
          <w:tcPr>
            <w:tcW w:type="dxa" w:w="1440"/>
            <w:shd w:fill="F7F9FC"/>
            <w:vAlign w:val="top"/>
          </w:tcPr>
          <w:p>
            <w:pPr>
              <w:spacing w:after="0" w:before="0"/>
            </w:pPr>
            <w:r>
              <w:rPr>
                <w:rFonts w:ascii="Aptos" w:hAnsi="Aptos"/>
                <w:sz w:val="17"/>
              </w:rPr>
            </w:r>
            <w:r>
              <w:rPr>
                <w:rFonts w:ascii="Aptos" w:hAnsi="Aptos"/>
                <w:sz w:val="17"/>
              </w:rPr>
              <w:t>B.Sc.</w:t>
            </w:r>
          </w:p>
        </w:tc>
        <w:tc>
          <w:tcPr>
            <w:tcW w:type="dxa" w:w="1728"/>
            <w:shd w:fill="F7F9FC"/>
            <w:vAlign w:val="top"/>
          </w:tcPr>
          <w:p>
            <w:pPr>
              <w:spacing w:after="0" w:before="0"/>
            </w:pPr>
            <w:r>
              <w:rPr>
                <w:rFonts w:ascii="Aptos" w:hAnsi="Aptos"/>
                <w:sz w:val="17"/>
              </w:rPr>
            </w:r>
            <w:r>
              <w:rPr>
                <w:rFonts w:ascii="Aptos" w:hAnsi="Aptos"/>
                <w:sz w:val="17"/>
              </w:rPr>
              <w:t>Dual</w:t>
            </w:r>
          </w:p>
        </w:tc>
        <w:tc>
          <w:tcPr>
            <w:tcW w:type="dxa" w:w="3600"/>
            <w:shd w:fill="F7F9FC"/>
            <w:vAlign w:val="top"/>
          </w:tcPr>
          <w:p>
            <w:pPr>
              <w:spacing w:after="0" w:before="0"/>
            </w:pPr>
            <w:r>
              <w:rPr>
                <w:rFonts w:ascii="Aptos" w:hAnsi="Aptos"/>
                <w:sz w:val="17"/>
              </w:rPr>
            </w:r>
            <w:r>
              <w:rPr>
                <w:rFonts w:ascii="Aptos" w:hAnsi="Aptos"/>
                <w:sz w:val="17"/>
              </w:rPr>
              <w:t>FB2</w:t>
            </w:r>
          </w:p>
        </w:tc>
      </w:tr>
      <w:tr>
        <w:tc>
          <w:tcPr>
            <w:tcW w:type="dxa" w:w="4032"/>
            <w:vAlign w:val="top"/>
          </w:tcPr>
          <w:p>
            <w:pPr>
              <w:spacing w:after="0" w:before="0"/>
            </w:pPr>
            <w:r>
              <w:rPr>
                <w:rFonts w:ascii="Aptos" w:hAnsi="Aptos"/>
                <w:sz w:val="17"/>
              </w:rPr>
            </w:r>
            <w:r>
              <w:rPr>
                <w:rFonts w:ascii="Aptos" w:hAnsi="Aptos"/>
                <w:sz w:val="17"/>
              </w:rPr>
              <w:t>Verwaltungsinformatik (dual)</w:t>
            </w:r>
          </w:p>
        </w:tc>
        <w:tc>
          <w:tcPr>
            <w:tcW w:type="dxa" w:w="1440"/>
            <w:vAlign w:val="top"/>
          </w:tcPr>
          <w:p>
            <w:pPr>
              <w:spacing w:after="0" w:before="0"/>
            </w:pPr>
            <w:r>
              <w:rPr>
                <w:rFonts w:ascii="Aptos" w:hAnsi="Aptos"/>
                <w:sz w:val="17"/>
              </w:rPr>
            </w:r>
            <w:r>
              <w:rPr>
                <w:rFonts w:ascii="Aptos" w:hAnsi="Aptos"/>
                <w:sz w:val="17"/>
              </w:rPr>
              <w:t>B.A.</w:t>
            </w:r>
          </w:p>
        </w:tc>
        <w:tc>
          <w:tcPr>
            <w:tcW w:type="dxa" w:w="1728"/>
            <w:vAlign w:val="top"/>
          </w:tcPr>
          <w:p>
            <w:pPr>
              <w:spacing w:after="0" w:before="0"/>
            </w:pPr>
            <w:r>
              <w:rPr>
                <w:rFonts w:ascii="Aptos" w:hAnsi="Aptos"/>
                <w:sz w:val="17"/>
              </w:rPr>
            </w:r>
            <w:r>
              <w:rPr>
                <w:rFonts w:ascii="Aptos" w:hAnsi="Aptos"/>
                <w:sz w:val="17"/>
              </w:rPr>
              <w:t>Dual</w:t>
            </w:r>
          </w:p>
        </w:tc>
        <w:tc>
          <w:tcPr>
            <w:tcW w:type="dxa" w:w="3600"/>
            <w:vAlign w:val="top"/>
          </w:tcPr>
          <w:p>
            <w:pPr>
              <w:spacing w:after="0" w:before="0"/>
            </w:pPr>
            <w:r>
              <w:rPr>
                <w:rFonts w:ascii="Aptos" w:hAnsi="Aptos"/>
                <w:sz w:val="17"/>
              </w:rPr>
            </w:r>
            <w:r>
              <w:rPr>
                <w:rFonts w:ascii="Aptos" w:hAnsi="Aptos"/>
                <w:sz w:val="17"/>
              </w:rPr>
              <w:t>FB3</w:t>
            </w:r>
          </w:p>
        </w:tc>
      </w:tr>
    </w:tbl>
    <w:p>
      <w:pPr>
        <w:pStyle w:val="Hinweis"/>
      </w:pPr>
      <w:r>
        <w:t>Diese Studiengänge sind als realistische Seed-Daten vorgesehen und können später erweitert werden [Q2]-[Q5].</w:t>
      </w:r>
    </w:p>
    <w:p>
      <w:pPr>
        <w:pStyle w:val="Heading1"/>
      </w:pPr>
      <w:r>
        <w:t>14. Empfohlene Indizes</w:t>
      </w:r>
    </w:p>
    <w:p>
      <w:r>
        <w:t>Neben Primär- und Fremdschlüsseln sollten für häufige Filter- und Dashboard-Abfragen gezielt Indizes angelegt werden.</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c>
          <w:tcPr>
            <w:tcW w:type="dxa" w:w="3456"/>
            <w:shd w:fill="1F4E79"/>
            <w:vAlign w:val="top"/>
          </w:tcPr>
          <w:p>
            <w:pPr>
              <w:spacing w:after="0" w:before="0"/>
            </w:pPr>
            <w:r>
              <w:rPr>
                <w:rFonts w:ascii="Aptos" w:hAnsi="Aptos"/>
                <w:sz w:val="17"/>
              </w:rPr>
            </w:r>
            <w:r>
              <w:rPr>
                <w:rFonts w:ascii="Aptos" w:hAnsi="Aptos"/>
                <w:b/>
                <w:color w:val="FFFFFF"/>
                <w:sz w:val="17"/>
              </w:rPr>
              <w:t>Index</w:t>
            </w:r>
          </w:p>
        </w:tc>
        <w:tc>
          <w:tcPr>
            <w:tcW w:type="dxa" w:w="3456"/>
            <w:shd w:fill="1F4E79"/>
            <w:vAlign w:val="top"/>
          </w:tcPr>
          <w:p>
            <w:pPr>
              <w:spacing w:after="0" w:before="0"/>
            </w:pPr>
            <w:r>
              <w:rPr>
                <w:rFonts w:ascii="Aptos" w:hAnsi="Aptos"/>
                <w:sz w:val="17"/>
              </w:rPr>
            </w:r>
            <w:r>
              <w:rPr>
                <w:rFonts w:ascii="Aptos" w:hAnsi="Aptos"/>
                <w:b/>
                <w:color w:val="FFFFFF"/>
                <w:sz w:val="17"/>
              </w:rPr>
              <w:t>Tabelle/Spalte</w:t>
            </w:r>
          </w:p>
        </w:tc>
        <w:tc>
          <w:tcPr>
            <w:tcW w:type="dxa" w:w="3888"/>
            <w:shd w:fill="1F4E79"/>
            <w:vAlign w:val="top"/>
          </w:tcPr>
          <w:p>
            <w:pPr>
              <w:spacing w:after="0" w:before="0"/>
            </w:pPr>
            <w:r>
              <w:rPr>
                <w:rFonts w:ascii="Aptos" w:hAnsi="Aptos"/>
                <w:sz w:val="17"/>
              </w:rPr>
            </w:r>
            <w:r>
              <w:rPr>
                <w:rFonts w:ascii="Aptos" w:hAnsi="Aptos"/>
                <w:b/>
                <w:color w:val="FFFFFF"/>
                <w:sz w:val="17"/>
              </w:rPr>
              <w:t>Nutzen</w:t>
            </w:r>
          </w:p>
        </w:tc>
      </w:tr>
      <w:tr>
        <w:tc>
          <w:tcPr>
            <w:tcW w:type="dxa" w:w="3456"/>
            <w:vAlign w:val="top"/>
          </w:tcPr>
          <w:p>
            <w:pPr>
              <w:spacing w:after="0" w:before="0"/>
            </w:pPr>
            <w:r>
              <w:rPr>
                <w:rFonts w:ascii="Aptos" w:hAnsi="Aptos"/>
                <w:sz w:val="17"/>
              </w:rPr>
            </w:r>
            <w:r>
              <w:rPr>
                <w:rFonts w:ascii="Aptos" w:hAnsi="Aptos"/>
                <w:sz w:val="17"/>
              </w:rPr>
              <w:t>idx_users_role</w:t>
            </w:r>
          </w:p>
        </w:tc>
        <w:tc>
          <w:tcPr>
            <w:tcW w:type="dxa" w:w="3456"/>
            <w:vAlign w:val="top"/>
          </w:tcPr>
          <w:p>
            <w:pPr>
              <w:spacing w:after="0" w:before="0"/>
            </w:pPr>
            <w:r>
              <w:rPr>
                <w:rFonts w:ascii="Aptos" w:hAnsi="Aptos"/>
                <w:sz w:val="17"/>
              </w:rPr>
            </w:r>
            <w:r>
              <w:rPr>
                <w:rFonts w:ascii="Aptos" w:hAnsi="Aptos"/>
                <w:sz w:val="17"/>
              </w:rPr>
              <w:t>users(role)</w:t>
            </w:r>
          </w:p>
        </w:tc>
        <w:tc>
          <w:tcPr>
            <w:tcW w:type="dxa" w:w="3888"/>
            <w:vAlign w:val="top"/>
          </w:tcPr>
          <w:p>
            <w:pPr>
              <w:spacing w:after="0" w:before="0"/>
            </w:pPr>
            <w:r>
              <w:rPr>
                <w:rFonts w:ascii="Aptos" w:hAnsi="Aptos"/>
                <w:sz w:val="17"/>
              </w:rPr>
            </w:r>
            <w:r>
              <w:rPr>
                <w:rFonts w:ascii="Aptos" w:hAnsi="Aptos"/>
                <w:sz w:val="17"/>
              </w:rPr>
              <w:t>Filterung nach Nutzerrolle.</w:t>
            </w:r>
          </w:p>
        </w:tc>
      </w:tr>
      <w:tr>
        <w:tc>
          <w:tcPr>
            <w:tcW w:type="dxa" w:w="3456"/>
            <w:shd w:fill="F7F9FC"/>
            <w:vAlign w:val="top"/>
          </w:tcPr>
          <w:p>
            <w:pPr>
              <w:spacing w:after="0" w:before="0"/>
            </w:pPr>
            <w:r>
              <w:rPr>
                <w:rFonts w:ascii="Aptos" w:hAnsi="Aptos"/>
                <w:sz w:val="17"/>
              </w:rPr>
            </w:r>
            <w:r>
              <w:rPr>
                <w:rFonts w:ascii="Aptos" w:hAnsi="Aptos"/>
                <w:sz w:val="17"/>
              </w:rPr>
              <w:t>idx_users_status</w:t>
            </w:r>
          </w:p>
        </w:tc>
        <w:tc>
          <w:tcPr>
            <w:tcW w:type="dxa" w:w="3456"/>
            <w:shd w:fill="F7F9FC"/>
            <w:vAlign w:val="top"/>
          </w:tcPr>
          <w:p>
            <w:pPr>
              <w:spacing w:after="0" w:before="0"/>
            </w:pPr>
            <w:r>
              <w:rPr>
                <w:rFonts w:ascii="Aptos" w:hAnsi="Aptos"/>
                <w:sz w:val="17"/>
              </w:rPr>
            </w:r>
            <w:r>
              <w:rPr>
                <w:rFonts w:ascii="Aptos" w:hAnsi="Aptos"/>
                <w:sz w:val="17"/>
              </w:rPr>
              <w:t>users(account_status)</w:t>
            </w:r>
          </w:p>
        </w:tc>
        <w:tc>
          <w:tcPr>
            <w:tcW w:type="dxa" w:w="3888"/>
            <w:shd w:fill="F7F9FC"/>
            <w:vAlign w:val="top"/>
          </w:tcPr>
          <w:p>
            <w:pPr>
              <w:spacing w:after="0" w:before="0"/>
            </w:pPr>
            <w:r>
              <w:rPr>
                <w:rFonts w:ascii="Aptos" w:hAnsi="Aptos"/>
                <w:sz w:val="17"/>
              </w:rPr>
            </w:r>
            <w:r>
              <w:rPr>
                <w:rFonts w:ascii="Aptos" w:hAnsi="Aptos"/>
                <w:sz w:val="17"/>
              </w:rPr>
              <w:t>Admin-Ansicht aktiver/gesperrter Accounts.</w:t>
            </w:r>
          </w:p>
        </w:tc>
      </w:tr>
      <w:tr>
        <w:tc>
          <w:tcPr>
            <w:tcW w:type="dxa" w:w="3456"/>
            <w:vAlign w:val="top"/>
          </w:tcPr>
          <w:p>
            <w:pPr>
              <w:spacing w:after="0" w:before="0"/>
            </w:pPr>
            <w:r>
              <w:rPr>
                <w:rFonts w:ascii="Aptos" w:hAnsi="Aptos"/>
                <w:sz w:val="17"/>
              </w:rPr>
            </w:r>
            <w:r>
              <w:rPr>
                <w:rFonts w:ascii="Aptos" w:hAnsi="Aptos"/>
                <w:sz w:val="17"/>
              </w:rPr>
              <w:t>idx_student_profiles_faculty</w:t>
            </w:r>
          </w:p>
        </w:tc>
        <w:tc>
          <w:tcPr>
            <w:tcW w:type="dxa" w:w="3456"/>
            <w:vAlign w:val="top"/>
          </w:tcPr>
          <w:p>
            <w:pPr>
              <w:spacing w:after="0" w:before="0"/>
            </w:pPr>
            <w:r>
              <w:rPr>
                <w:rFonts w:ascii="Aptos" w:hAnsi="Aptos"/>
                <w:sz w:val="17"/>
              </w:rPr>
            </w:r>
            <w:r>
              <w:rPr>
                <w:rFonts w:ascii="Aptos" w:hAnsi="Aptos"/>
                <w:sz w:val="17"/>
              </w:rPr>
              <w:t>student_profiles(faculty_id)</w:t>
            </w:r>
          </w:p>
        </w:tc>
        <w:tc>
          <w:tcPr>
            <w:tcW w:type="dxa" w:w="3888"/>
            <w:vAlign w:val="top"/>
          </w:tcPr>
          <w:p>
            <w:pPr>
              <w:spacing w:after="0" w:before="0"/>
            </w:pPr>
            <w:r>
              <w:rPr>
                <w:rFonts w:ascii="Aptos" w:hAnsi="Aptos"/>
                <w:sz w:val="17"/>
              </w:rPr>
            </w:r>
            <w:r>
              <w:rPr>
                <w:rFonts w:ascii="Aptos" w:hAnsi="Aptos"/>
                <w:sz w:val="17"/>
              </w:rPr>
              <w:t>Filterung nach Fachbereich.</w:t>
            </w:r>
          </w:p>
        </w:tc>
      </w:tr>
      <w:tr>
        <w:tc>
          <w:tcPr>
            <w:tcW w:type="dxa" w:w="3456"/>
            <w:shd w:fill="F7F9FC"/>
            <w:vAlign w:val="top"/>
          </w:tcPr>
          <w:p>
            <w:pPr>
              <w:spacing w:after="0" w:before="0"/>
            </w:pPr>
            <w:r>
              <w:rPr>
                <w:rFonts w:ascii="Aptos" w:hAnsi="Aptos"/>
                <w:sz w:val="17"/>
              </w:rPr>
            </w:r>
            <w:r>
              <w:rPr>
                <w:rFonts w:ascii="Aptos" w:hAnsi="Aptos"/>
                <w:sz w:val="17"/>
              </w:rPr>
              <w:t>idx_professor_profiles_faculty</w:t>
            </w:r>
          </w:p>
        </w:tc>
        <w:tc>
          <w:tcPr>
            <w:tcW w:type="dxa" w:w="3456"/>
            <w:shd w:fill="F7F9FC"/>
            <w:vAlign w:val="top"/>
          </w:tcPr>
          <w:p>
            <w:pPr>
              <w:spacing w:after="0" w:before="0"/>
            </w:pPr>
            <w:r>
              <w:rPr>
                <w:rFonts w:ascii="Aptos" w:hAnsi="Aptos"/>
                <w:sz w:val="17"/>
              </w:rPr>
            </w:r>
            <w:r>
              <w:rPr>
                <w:rFonts w:ascii="Aptos" w:hAnsi="Aptos"/>
                <w:sz w:val="17"/>
              </w:rPr>
              <w:t>professor_profiles(faculty_id)</w:t>
            </w:r>
          </w:p>
        </w:tc>
        <w:tc>
          <w:tcPr>
            <w:tcW w:type="dxa" w:w="3888"/>
            <w:shd w:fill="F7F9FC"/>
            <w:vAlign w:val="top"/>
          </w:tcPr>
          <w:p>
            <w:pPr>
              <w:spacing w:after="0" w:before="0"/>
            </w:pPr>
            <w:r>
              <w:rPr>
                <w:rFonts w:ascii="Aptos" w:hAnsi="Aptos"/>
                <w:sz w:val="17"/>
              </w:rPr>
            </w:r>
            <w:r>
              <w:rPr>
                <w:rFonts w:ascii="Aptos" w:hAnsi="Aptos"/>
                <w:sz w:val="17"/>
              </w:rPr>
              <w:t>Professorenfeed nach Fachbereich.</w:t>
            </w:r>
          </w:p>
        </w:tc>
      </w:tr>
      <w:tr>
        <w:tc>
          <w:tcPr>
            <w:tcW w:type="dxa" w:w="3456"/>
            <w:vAlign w:val="top"/>
          </w:tcPr>
          <w:p>
            <w:pPr>
              <w:spacing w:after="0" w:before="0"/>
            </w:pPr>
            <w:r>
              <w:rPr>
                <w:rFonts w:ascii="Aptos" w:hAnsi="Aptos"/>
                <w:sz w:val="17"/>
              </w:rPr>
            </w:r>
            <w:r>
              <w:rPr>
                <w:rFonts w:ascii="Aptos" w:hAnsi="Aptos"/>
                <w:sz w:val="17"/>
              </w:rPr>
              <w:t>idx_thesis_topics_professor</w:t>
            </w:r>
          </w:p>
        </w:tc>
        <w:tc>
          <w:tcPr>
            <w:tcW w:type="dxa" w:w="3456"/>
            <w:vAlign w:val="top"/>
          </w:tcPr>
          <w:p>
            <w:pPr>
              <w:spacing w:after="0" w:before="0"/>
            </w:pPr>
            <w:r>
              <w:rPr>
                <w:rFonts w:ascii="Aptos" w:hAnsi="Aptos"/>
                <w:sz w:val="17"/>
              </w:rPr>
            </w:r>
            <w:r>
              <w:rPr>
                <w:rFonts w:ascii="Aptos" w:hAnsi="Aptos"/>
                <w:sz w:val="17"/>
              </w:rPr>
              <w:t>thesis_topics(professor_id)</w:t>
            </w:r>
          </w:p>
        </w:tc>
        <w:tc>
          <w:tcPr>
            <w:tcW w:type="dxa" w:w="3888"/>
            <w:vAlign w:val="top"/>
          </w:tcPr>
          <w:p>
            <w:pPr>
              <w:spacing w:after="0" w:before="0"/>
            </w:pPr>
            <w:r>
              <w:rPr>
                <w:rFonts w:ascii="Aptos" w:hAnsi="Aptos"/>
                <w:sz w:val="17"/>
              </w:rPr>
            </w:r>
            <w:r>
              <w:rPr>
                <w:rFonts w:ascii="Aptos" w:hAnsi="Aptos"/>
                <w:sz w:val="17"/>
              </w:rPr>
              <w:t>Themenverwaltung pro Professor.</w:t>
            </w:r>
          </w:p>
        </w:tc>
      </w:tr>
      <w:tr>
        <w:tc>
          <w:tcPr>
            <w:tcW w:type="dxa" w:w="3456"/>
            <w:shd w:fill="F7F9FC"/>
            <w:vAlign w:val="top"/>
          </w:tcPr>
          <w:p>
            <w:pPr>
              <w:spacing w:after="0" w:before="0"/>
            </w:pPr>
            <w:r>
              <w:rPr>
                <w:rFonts w:ascii="Aptos" w:hAnsi="Aptos"/>
                <w:sz w:val="17"/>
              </w:rPr>
            </w:r>
            <w:r>
              <w:rPr>
                <w:rFonts w:ascii="Aptos" w:hAnsi="Aptos"/>
                <w:sz w:val="17"/>
              </w:rPr>
              <w:t>idx_thesis_topics_status</w:t>
            </w:r>
          </w:p>
        </w:tc>
        <w:tc>
          <w:tcPr>
            <w:tcW w:type="dxa" w:w="3456"/>
            <w:shd w:fill="F7F9FC"/>
            <w:vAlign w:val="top"/>
          </w:tcPr>
          <w:p>
            <w:pPr>
              <w:spacing w:after="0" w:before="0"/>
            </w:pPr>
            <w:r>
              <w:rPr>
                <w:rFonts w:ascii="Aptos" w:hAnsi="Aptos"/>
                <w:sz w:val="17"/>
              </w:rPr>
            </w:r>
            <w:r>
              <w:rPr>
                <w:rFonts w:ascii="Aptos" w:hAnsi="Aptos"/>
                <w:sz w:val="17"/>
              </w:rPr>
              <w:t>thesis_topics(status)</w:t>
            </w:r>
          </w:p>
        </w:tc>
        <w:tc>
          <w:tcPr>
            <w:tcW w:type="dxa" w:w="3888"/>
            <w:shd w:fill="F7F9FC"/>
            <w:vAlign w:val="top"/>
          </w:tcPr>
          <w:p>
            <w:pPr>
              <w:spacing w:after="0" w:before="0"/>
            </w:pPr>
            <w:r>
              <w:rPr>
                <w:rFonts w:ascii="Aptos" w:hAnsi="Aptos"/>
                <w:sz w:val="17"/>
              </w:rPr>
            </w:r>
            <w:r>
              <w:rPr>
                <w:rFonts w:ascii="Aptos" w:hAnsi="Aptos"/>
                <w:sz w:val="17"/>
              </w:rPr>
              <w:t>Nur offene Themen im Dropdown.</w:t>
            </w:r>
          </w:p>
        </w:tc>
      </w:tr>
      <w:tr>
        <w:tc>
          <w:tcPr>
            <w:tcW w:type="dxa" w:w="3456"/>
            <w:vAlign w:val="top"/>
          </w:tcPr>
          <w:p>
            <w:pPr>
              <w:spacing w:after="0" w:before="0"/>
            </w:pPr>
            <w:r>
              <w:rPr>
                <w:rFonts w:ascii="Aptos" w:hAnsi="Aptos"/>
                <w:sz w:val="17"/>
              </w:rPr>
            </w:r>
            <w:r>
              <w:rPr>
                <w:rFonts w:ascii="Aptos" w:hAnsi="Aptos"/>
                <w:sz w:val="17"/>
              </w:rPr>
              <w:t>idx_requests_student</w:t>
            </w:r>
          </w:p>
        </w:tc>
        <w:tc>
          <w:tcPr>
            <w:tcW w:type="dxa" w:w="3456"/>
            <w:vAlign w:val="top"/>
          </w:tcPr>
          <w:p>
            <w:pPr>
              <w:spacing w:after="0" w:before="0"/>
            </w:pPr>
            <w:r>
              <w:rPr>
                <w:rFonts w:ascii="Aptos" w:hAnsi="Aptos"/>
                <w:sz w:val="17"/>
              </w:rPr>
            </w:r>
            <w:r>
              <w:rPr>
                <w:rFonts w:ascii="Aptos" w:hAnsi="Aptos"/>
                <w:sz w:val="17"/>
              </w:rPr>
              <w:t>supervision_requests(student_id)</w:t>
            </w:r>
          </w:p>
        </w:tc>
        <w:tc>
          <w:tcPr>
            <w:tcW w:type="dxa" w:w="3888"/>
            <w:vAlign w:val="top"/>
          </w:tcPr>
          <w:p>
            <w:pPr>
              <w:spacing w:after="0" w:before="0"/>
            </w:pPr>
            <w:r>
              <w:rPr>
                <w:rFonts w:ascii="Aptos" w:hAnsi="Aptos"/>
                <w:sz w:val="17"/>
              </w:rPr>
            </w:r>
            <w:r>
              <w:rPr>
                <w:rFonts w:ascii="Aptos" w:hAnsi="Aptos"/>
                <w:sz w:val="17"/>
              </w:rPr>
              <w:t>Student-Dashboard.</w:t>
            </w:r>
          </w:p>
        </w:tc>
      </w:tr>
      <w:tr>
        <w:tc>
          <w:tcPr>
            <w:tcW w:type="dxa" w:w="3456"/>
            <w:shd w:fill="F7F9FC"/>
            <w:vAlign w:val="top"/>
          </w:tcPr>
          <w:p>
            <w:pPr>
              <w:spacing w:after="0" w:before="0"/>
            </w:pPr>
            <w:r>
              <w:rPr>
                <w:rFonts w:ascii="Aptos" w:hAnsi="Aptos"/>
                <w:sz w:val="17"/>
              </w:rPr>
            </w:r>
            <w:r>
              <w:rPr>
                <w:rFonts w:ascii="Aptos" w:hAnsi="Aptos"/>
                <w:sz w:val="17"/>
              </w:rPr>
              <w:t>idx_requests_professor</w:t>
            </w:r>
          </w:p>
        </w:tc>
        <w:tc>
          <w:tcPr>
            <w:tcW w:type="dxa" w:w="3456"/>
            <w:shd w:fill="F7F9FC"/>
            <w:vAlign w:val="top"/>
          </w:tcPr>
          <w:p>
            <w:pPr>
              <w:spacing w:after="0" w:before="0"/>
            </w:pPr>
            <w:r>
              <w:rPr>
                <w:rFonts w:ascii="Aptos" w:hAnsi="Aptos"/>
                <w:sz w:val="17"/>
              </w:rPr>
            </w:r>
            <w:r>
              <w:rPr>
                <w:rFonts w:ascii="Aptos" w:hAnsi="Aptos"/>
                <w:sz w:val="17"/>
              </w:rPr>
              <w:t>supervision_requests(professor_id)</w:t>
            </w:r>
          </w:p>
        </w:tc>
        <w:tc>
          <w:tcPr>
            <w:tcW w:type="dxa" w:w="3888"/>
            <w:shd w:fill="F7F9FC"/>
            <w:vAlign w:val="top"/>
          </w:tcPr>
          <w:p>
            <w:pPr>
              <w:spacing w:after="0" w:before="0"/>
            </w:pPr>
            <w:r>
              <w:rPr>
                <w:rFonts w:ascii="Aptos" w:hAnsi="Aptos"/>
                <w:sz w:val="17"/>
              </w:rPr>
            </w:r>
            <w:r>
              <w:rPr>
                <w:rFonts w:ascii="Aptos" w:hAnsi="Aptos"/>
                <w:sz w:val="17"/>
              </w:rPr>
              <w:t>Professor-Dashboard.</w:t>
            </w:r>
          </w:p>
        </w:tc>
      </w:tr>
      <w:tr>
        <w:tc>
          <w:tcPr>
            <w:tcW w:type="dxa" w:w="3456"/>
            <w:vAlign w:val="top"/>
          </w:tcPr>
          <w:p>
            <w:pPr>
              <w:spacing w:after="0" w:before="0"/>
            </w:pPr>
            <w:r>
              <w:rPr>
                <w:rFonts w:ascii="Aptos" w:hAnsi="Aptos"/>
                <w:sz w:val="17"/>
              </w:rPr>
            </w:r>
            <w:r>
              <w:rPr>
                <w:rFonts w:ascii="Aptos" w:hAnsi="Aptos"/>
                <w:sz w:val="17"/>
              </w:rPr>
              <w:t>idx_requests_status</w:t>
            </w:r>
          </w:p>
        </w:tc>
        <w:tc>
          <w:tcPr>
            <w:tcW w:type="dxa" w:w="3456"/>
            <w:vAlign w:val="top"/>
          </w:tcPr>
          <w:p>
            <w:pPr>
              <w:spacing w:after="0" w:before="0"/>
            </w:pPr>
            <w:r>
              <w:rPr>
                <w:rFonts w:ascii="Aptos" w:hAnsi="Aptos"/>
                <w:sz w:val="17"/>
              </w:rPr>
            </w:r>
            <w:r>
              <w:rPr>
                <w:rFonts w:ascii="Aptos" w:hAnsi="Aptos"/>
                <w:sz w:val="17"/>
              </w:rPr>
              <w:t>supervision_requests(status)</w:t>
            </w:r>
          </w:p>
        </w:tc>
        <w:tc>
          <w:tcPr>
            <w:tcW w:type="dxa" w:w="3888"/>
            <w:vAlign w:val="top"/>
          </w:tcPr>
          <w:p>
            <w:pPr>
              <w:spacing w:after="0" w:before="0"/>
            </w:pPr>
            <w:r>
              <w:rPr>
                <w:rFonts w:ascii="Aptos" w:hAnsi="Aptos"/>
                <w:sz w:val="17"/>
              </w:rPr>
            </w:r>
            <w:r>
              <w:rPr>
                <w:rFonts w:ascii="Aptos" w:hAnsi="Aptos"/>
                <w:sz w:val="17"/>
              </w:rPr>
              <w:t>Statusfilter und offene Anfragen.</w:t>
            </w:r>
          </w:p>
        </w:tc>
      </w:tr>
      <w:tr>
        <w:tc>
          <w:tcPr>
            <w:tcW w:type="dxa" w:w="3456"/>
            <w:shd w:fill="F7F9FC"/>
            <w:vAlign w:val="top"/>
          </w:tcPr>
          <w:p>
            <w:pPr>
              <w:spacing w:after="0" w:before="0"/>
            </w:pPr>
            <w:r>
              <w:rPr>
                <w:rFonts w:ascii="Aptos" w:hAnsi="Aptos"/>
                <w:sz w:val="17"/>
              </w:rPr>
            </w:r>
            <w:r>
              <w:rPr>
                <w:rFonts w:ascii="Aptos" w:hAnsi="Aptos"/>
                <w:sz w:val="17"/>
              </w:rPr>
              <w:t>idx_messages_request</w:t>
            </w:r>
          </w:p>
        </w:tc>
        <w:tc>
          <w:tcPr>
            <w:tcW w:type="dxa" w:w="3456"/>
            <w:shd w:fill="F7F9FC"/>
            <w:vAlign w:val="top"/>
          </w:tcPr>
          <w:p>
            <w:pPr>
              <w:spacing w:after="0" w:before="0"/>
            </w:pPr>
            <w:r>
              <w:rPr>
                <w:rFonts w:ascii="Aptos" w:hAnsi="Aptos"/>
                <w:sz w:val="17"/>
              </w:rPr>
            </w:r>
            <w:r>
              <w:rPr>
                <w:rFonts w:ascii="Aptos" w:hAnsi="Aptos"/>
                <w:sz w:val="17"/>
              </w:rPr>
              <w:t>request_messages(request_id)</w:t>
            </w:r>
          </w:p>
        </w:tc>
        <w:tc>
          <w:tcPr>
            <w:tcW w:type="dxa" w:w="3888"/>
            <w:shd w:fill="F7F9FC"/>
            <w:vAlign w:val="top"/>
          </w:tcPr>
          <w:p>
            <w:pPr>
              <w:spacing w:after="0" w:before="0"/>
            </w:pPr>
            <w:r>
              <w:rPr>
                <w:rFonts w:ascii="Aptos" w:hAnsi="Aptos"/>
                <w:sz w:val="17"/>
              </w:rPr>
            </w:r>
            <w:r>
              <w:rPr>
                <w:rFonts w:ascii="Aptos" w:hAnsi="Aptos"/>
                <w:sz w:val="17"/>
              </w:rPr>
              <w:t>Nachrichtenverlauf schnell laden.</w:t>
            </w:r>
          </w:p>
        </w:tc>
      </w:tr>
      <w:tr>
        <w:tc>
          <w:tcPr>
            <w:tcW w:type="dxa" w:w="3456"/>
            <w:vAlign w:val="top"/>
          </w:tcPr>
          <w:p>
            <w:pPr>
              <w:spacing w:after="0" w:before="0"/>
            </w:pPr>
            <w:r>
              <w:rPr>
                <w:rFonts w:ascii="Aptos" w:hAnsi="Aptos"/>
                <w:sz w:val="17"/>
              </w:rPr>
            </w:r>
            <w:r>
              <w:rPr>
                <w:rFonts w:ascii="Aptos" w:hAnsi="Aptos"/>
                <w:sz w:val="17"/>
              </w:rPr>
              <w:t>idx_attachments_request</w:t>
            </w:r>
          </w:p>
        </w:tc>
        <w:tc>
          <w:tcPr>
            <w:tcW w:type="dxa" w:w="3456"/>
            <w:vAlign w:val="top"/>
          </w:tcPr>
          <w:p>
            <w:pPr>
              <w:spacing w:after="0" w:before="0"/>
            </w:pPr>
            <w:r>
              <w:rPr>
                <w:rFonts w:ascii="Aptos" w:hAnsi="Aptos"/>
                <w:sz w:val="17"/>
              </w:rPr>
            </w:r>
            <w:r>
              <w:rPr>
                <w:rFonts w:ascii="Aptos" w:hAnsi="Aptos"/>
                <w:sz w:val="17"/>
              </w:rPr>
              <w:t>attachments(request_id)</w:t>
            </w:r>
          </w:p>
        </w:tc>
        <w:tc>
          <w:tcPr>
            <w:tcW w:type="dxa" w:w="3888"/>
            <w:vAlign w:val="top"/>
          </w:tcPr>
          <w:p>
            <w:pPr>
              <w:spacing w:after="0" w:before="0"/>
            </w:pPr>
            <w:r>
              <w:rPr>
                <w:rFonts w:ascii="Aptos" w:hAnsi="Aptos"/>
                <w:sz w:val="17"/>
              </w:rPr>
            </w:r>
            <w:r>
              <w:rPr>
                <w:rFonts w:ascii="Aptos" w:hAnsi="Aptos"/>
                <w:sz w:val="17"/>
              </w:rPr>
              <w:t>Dateien pro Anfrage zählen/laden.</w:t>
            </w:r>
          </w:p>
        </w:tc>
      </w:tr>
      <w:tr>
        <w:tc>
          <w:tcPr>
            <w:tcW w:type="dxa" w:w="3456"/>
            <w:shd w:fill="F7F9FC"/>
            <w:vAlign w:val="top"/>
          </w:tcPr>
          <w:p>
            <w:pPr>
              <w:spacing w:after="0" w:before="0"/>
            </w:pPr>
            <w:r>
              <w:rPr>
                <w:rFonts w:ascii="Aptos" w:hAnsi="Aptos"/>
                <w:sz w:val="17"/>
              </w:rPr>
            </w:r>
            <w:r>
              <w:rPr>
                <w:rFonts w:ascii="Aptos" w:hAnsi="Aptos"/>
                <w:sz w:val="17"/>
              </w:rPr>
              <w:t>idx_history_request</w:t>
            </w:r>
          </w:p>
        </w:tc>
        <w:tc>
          <w:tcPr>
            <w:tcW w:type="dxa" w:w="3456"/>
            <w:shd w:fill="F7F9FC"/>
            <w:vAlign w:val="top"/>
          </w:tcPr>
          <w:p>
            <w:pPr>
              <w:spacing w:after="0" w:before="0"/>
            </w:pPr>
            <w:r>
              <w:rPr>
                <w:rFonts w:ascii="Aptos" w:hAnsi="Aptos"/>
                <w:sz w:val="17"/>
              </w:rPr>
            </w:r>
            <w:r>
              <w:rPr>
                <w:rFonts w:ascii="Aptos" w:hAnsi="Aptos"/>
                <w:sz w:val="17"/>
              </w:rPr>
              <w:t>request_status_history(request_id)</w:t>
            </w:r>
          </w:p>
        </w:tc>
        <w:tc>
          <w:tcPr>
            <w:tcW w:type="dxa" w:w="3888"/>
            <w:shd w:fill="F7F9FC"/>
            <w:vAlign w:val="top"/>
          </w:tcPr>
          <w:p>
            <w:pPr>
              <w:spacing w:after="0" w:before="0"/>
            </w:pPr>
            <w:r>
              <w:rPr>
                <w:rFonts w:ascii="Aptos" w:hAnsi="Aptos"/>
                <w:sz w:val="17"/>
              </w:rPr>
            </w:r>
            <w:r>
              <w:rPr>
                <w:rFonts w:ascii="Aptos" w:hAnsi="Aptos"/>
                <w:sz w:val="17"/>
              </w:rPr>
              <w:t>Statushistorie schnell laden.</w:t>
            </w:r>
          </w:p>
        </w:tc>
      </w:tr>
    </w:tbl>
    <w:p>
      <w:pPr>
        <w:pStyle w:val="Heading1"/>
      </w:pPr>
      <w:r>
        <w:t>15. API-Nutzung für Themenvorschläge</w:t>
      </w:r>
    </w:p>
    <w:p>
      <w:r>
        <w:t>Die Themenvorschläge werden nicht in einer separaten API-Tabelle gespeichert. Professoren pflegen Themen in thesis_topics. Eine interne Flask-Route stellt offene Themen als JSON bereit, z. B. GET /api/topics. Das Frontend kann dieselben Daten für ein Dropdown im Anfrageformular und für eine optionale Themenübersicht verwenden.</w:t>
      </w:r>
    </w:p>
    <w:p>
      <w:pPr>
        <w:pStyle w:val="Codeblock"/>
      </w:pPr>
      <w:r>
        <w:rPr>
          <w:rFonts w:ascii="Consolas" w:hAnsi="Consolas"/>
          <w:color w:val="1E1E1E"/>
          <w:sz w:val="17"/>
        </w:rPr>
        <w:t>GET /api/topics</w:t>
      </w:r>
      <w:r>
        <w:br/>
      </w:r>
      <w:r>
        <w:rPr>
          <w:rFonts w:ascii="Consolas" w:hAnsi="Consolas"/>
          <w:color w:val="1E1E1E"/>
          <w:sz w:val="17"/>
        </w:rPr>
        <w:t xml:space="preserve">  -&gt; SELECT id, professor_id, title, description, topic_area</w:t>
      </w:r>
      <w:r>
        <w:br/>
      </w:r>
      <w:r>
        <w:rPr>
          <w:rFonts w:ascii="Consolas" w:hAnsi="Consolas"/>
          <w:color w:val="1E1E1E"/>
          <w:sz w:val="17"/>
        </w:rPr>
        <w:t xml:space="preserve">     FROM thesis_topics</w:t>
      </w:r>
      <w:r>
        <w:br/>
      </w:r>
      <w:r>
        <w:rPr>
          <w:rFonts w:ascii="Consolas" w:hAnsi="Consolas"/>
          <w:color w:val="1E1E1E"/>
          <w:sz w:val="17"/>
        </w:rPr>
        <w:t xml:space="preserve">     WHERE status = 'open'</w:t>
      </w:r>
      <w:r>
        <w:br/>
      </w:r>
      <w:r>
        <w:rPr>
          <w:rFonts w:ascii="Consolas" w:hAnsi="Consolas"/>
          <w:color w:val="1E1E1E"/>
          <w:sz w:val="17"/>
        </w:rPr>
        <w:t xml:space="preserve">     ORDER BY created_at DESC;</w:t>
      </w:r>
      <w:r>
        <w:br/>
      </w:r>
    </w:p>
    <w:p>
      <w:pPr>
        <w:pStyle w:val="Heading1"/>
      </w:pPr>
      <w:r>
        <w:t>16. Umsetzungsreihenfolge</w:t>
      </w:r>
    </w:p>
    <w:tbl>
      <w:tblPr>
        <w:tblStyle w:val="TableGrid"/>
        <w:tblW w:type="auto" w:w="0"/>
        <w:tblLayout w:type="autofit"/>
        <w:tblLook w:firstColumn="1" w:firstRow="1" w:lastColumn="0" w:lastRow="0" w:noHBand="0" w:noVBand="1" w:val="04A0"/>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3600"/>
            <w:shd w:fill="1F4E79"/>
            <w:vAlign w:val="top"/>
          </w:tcPr>
          <w:p>
            <w:pPr>
              <w:spacing w:after="0" w:before="0"/>
            </w:pPr>
            <w:r>
              <w:rPr>
                <w:rFonts w:ascii="Aptos" w:hAnsi="Aptos"/>
                <w:sz w:val="17"/>
              </w:rPr>
            </w:r>
            <w:r>
              <w:rPr>
                <w:rFonts w:ascii="Aptos" w:hAnsi="Aptos"/>
                <w:b/>
                <w:color w:val="FFFFFF"/>
                <w:sz w:val="17"/>
              </w:rPr>
              <w:t>Schritt</w:t>
            </w:r>
          </w:p>
        </w:tc>
        <w:tc>
          <w:tcPr>
            <w:tcW w:type="dxa" w:w="7200"/>
            <w:shd w:fill="1F4E79"/>
            <w:vAlign w:val="top"/>
          </w:tcPr>
          <w:p>
            <w:pPr>
              <w:spacing w:after="0" w:before="0"/>
            </w:pPr>
            <w:r>
              <w:rPr>
                <w:rFonts w:ascii="Aptos" w:hAnsi="Aptos"/>
                <w:sz w:val="17"/>
              </w:rPr>
            </w:r>
            <w:r>
              <w:rPr>
                <w:rFonts w:ascii="Aptos" w:hAnsi="Aptos"/>
                <w:b/>
                <w:color w:val="FFFFFF"/>
                <w:sz w:val="17"/>
              </w:rPr>
              <w:t>Ergebnis</w:t>
            </w:r>
          </w:p>
        </w:tc>
      </w:tr>
      <w:tr>
        <w:tc>
          <w:tcPr>
            <w:tcW w:type="dxa" w:w="3600"/>
            <w:vAlign w:val="top"/>
          </w:tcPr>
          <w:p>
            <w:pPr>
              <w:spacing w:after="0" w:before="0"/>
            </w:pPr>
            <w:r>
              <w:rPr>
                <w:rFonts w:ascii="Aptos" w:hAnsi="Aptos"/>
                <w:sz w:val="17"/>
              </w:rPr>
            </w:r>
            <w:r>
              <w:rPr>
                <w:rFonts w:ascii="Aptos" w:hAnsi="Aptos"/>
                <w:sz w:val="17"/>
              </w:rPr>
              <w:t>1. schema.sql erstellen</w:t>
            </w:r>
          </w:p>
        </w:tc>
        <w:tc>
          <w:tcPr>
            <w:tcW w:type="dxa" w:w="7200"/>
            <w:vAlign w:val="top"/>
          </w:tcPr>
          <w:p>
            <w:pPr>
              <w:spacing w:after="0" w:before="0"/>
            </w:pPr>
            <w:r>
              <w:rPr>
                <w:rFonts w:ascii="Aptos" w:hAnsi="Aptos"/>
                <w:sz w:val="17"/>
              </w:rPr>
            </w:r>
            <w:r>
              <w:rPr>
                <w:rFonts w:ascii="Aptos" w:hAnsi="Aptos"/>
                <w:sz w:val="17"/>
              </w:rPr>
              <w:t>Alle Tabellen, Constraints und Indizes definieren.</w:t>
            </w:r>
          </w:p>
        </w:tc>
      </w:tr>
      <w:tr>
        <w:tc>
          <w:tcPr>
            <w:tcW w:type="dxa" w:w="3600"/>
            <w:shd w:fill="F7F9FC"/>
            <w:vAlign w:val="top"/>
          </w:tcPr>
          <w:p>
            <w:pPr>
              <w:spacing w:after="0" w:before="0"/>
            </w:pPr>
            <w:r>
              <w:rPr>
                <w:rFonts w:ascii="Aptos" w:hAnsi="Aptos"/>
                <w:sz w:val="17"/>
              </w:rPr>
            </w:r>
            <w:r>
              <w:rPr>
                <w:rFonts w:ascii="Aptos" w:hAnsi="Aptos"/>
                <w:sz w:val="17"/>
              </w:rPr>
              <w:t>2. seed.sql erstellen</w:t>
            </w:r>
          </w:p>
        </w:tc>
        <w:tc>
          <w:tcPr>
            <w:tcW w:type="dxa" w:w="7200"/>
            <w:shd w:fill="F7F9FC"/>
            <w:vAlign w:val="top"/>
          </w:tcPr>
          <w:p>
            <w:pPr>
              <w:spacing w:after="0" w:before="0"/>
            </w:pPr>
            <w:r>
              <w:rPr>
                <w:rFonts w:ascii="Aptos" w:hAnsi="Aptos"/>
                <w:sz w:val="17"/>
              </w:rPr>
            </w:r>
            <w:r>
              <w:rPr>
                <w:rFonts w:ascii="Aptos" w:hAnsi="Aptos"/>
                <w:sz w:val="17"/>
              </w:rPr>
              <w:t>Fachbereiche, Beispielstudiengänge, Demo-Nutzer, Demo-Themen und Demo-Anfragen einfuegen.</w:t>
            </w:r>
          </w:p>
        </w:tc>
      </w:tr>
      <w:tr>
        <w:tc>
          <w:tcPr>
            <w:tcW w:type="dxa" w:w="3600"/>
            <w:vAlign w:val="top"/>
          </w:tcPr>
          <w:p>
            <w:pPr>
              <w:spacing w:after="0" w:before="0"/>
            </w:pPr>
            <w:r>
              <w:rPr>
                <w:rFonts w:ascii="Aptos" w:hAnsi="Aptos"/>
                <w:sz w:val="17"/>
              </w:rPr>
            </w:r>
            <w:r>
              <w:rPr>
                <w:rFonts w:ascii="Aptos" w:hAnsi="Aptos"/>
                <w:sz w:val="17"/>
              </w:rPr>
              <w:t>3. database.py implementieren</w:t>
            </w:r>
          </w:p>
        </w:tc>
        <w:tc>
          <w:tcPr>
            <w:tcW w:type="dxa" w:w="7200"/>
            <w:vAlign w:val="top"/>
          </w:tcPr>
          <w:p>
            <w:pPr>
              <w:spacing w:after="0" w:before="0"/>
            </w:pPr>
            <w:r>
              <w:rPr>
                <w:rFonts w:ascii="Aptos" w:hAnsi="Aptos"/>
                <w:sz w:val="17"/>
              </w:rPr>
            </w:r>
            <w:r>
              <w:rPr>
                <w:rFonts w:ascii="Aptos" w:hAnsi="Aptos"/>
                <w:sz w:val="17"/>
              </w:rPr>
              <w:t>SQLite-Verbindung, row_factory, PRAGMA foreign_keys = ON, init_db.</w:t>
            </w:r>
          </w:p>
        </w:tc>
      </w:tr>
      <w:tr>
        <w:tc>
          <w:tcPr>
            <w:tcW w:type="dxa" w:w="3600"/>
            <w:shd w:fill="F7F9FC"/>
            <w:vAlign w:val="top"/>
          </w:tcPr>
          <w:p>
            <w:pPr>
              <w:spacing w:after="0" w:before="0"/>
            </w:pPr>
            <w:r>
              <w:rPr>
                <w:rFonts w:ascii="Aptos" w:hAnsi="Aptos"/>
                <w:sz w:val="17"/>
              </w:rPr>
            </w:r>
            <w:r>
              <w:rPr>
                <w:rFonts w:ascii="Aptos" w:hAnsi="Aptos"/>
                <w:sz w:val="17"/>
              </w:rPr>
              <w:t>4. Authentifizierung anbinden</w:t>
            </w:r>
          </w:p>
        </w:tc>
        <w:tc>
          <w:tcPr>
            <w:tcW w:type="dxa" w:w="7200"/>
            <w:shd w:fill="F7F9FC"/>
            <w:vAlign w:val="top"/>
          </w:tcPr>
          <w:p>
            <w:pPr>
              <w:spacing w:after="0" w:before="0"/>
            </w:pPr>
            <w:r>
              <w:rPr>
                <w:rFonts w:ascii="Aptos" w:hAnsi="Aptos"/>
                <w:sz w:val="17"/>
              </w:rPr>
            </w:r>
            <w:r>
              <w:rPr>
                <w:rFonts w:ascii="Aptos" w:hAnsi="Aptos"/>
                <w:sz w:val="17"/>
              </w:rPr>
              <w:t>Registrierung, Login, Rollen- und Domainvalidierung.</w:t>
            </w:r>
          </w:p>
        </w:tc>
      </w:tr>
      <w:tr>
        <w:tc>
          <w:tcPr>
            <w:tcW w:type="dxa" w:w="3600"/>
            <w:vAlign w:val="top"/>
          </w:tcPr>
          <w:p>
            <w:pPr>
              <w:spacing w:after="0" w:before="0"/>
            </w:pPr>
            <w:r>
              <w:rPr>
                <w:rFonts w:ascii="Aptos" w:hAnsi="Aptos"/>
                <w:sz w:val="17"/>
              </w:rPr>
            </w:r>
            <w:r>
              <w:rPr>
                <w:rFonts w:ascii="Aptos" w:hAnsi="Aptos"/>
                <w:sz w:val="17"/>
              </w:rPr>
              <w:t>5. Professorenfeed und Themen-API</w:t>
            </w:r>
          </w:p>
        </w:tc>
        <w:tc>
          <w:tcPr>
            <w:tcW w:type="dxa" w:w="7200"/>
            <w:vAlign w:val="top"/>
          </w:tcPr>
          <w:p>
            <w:pPr>
              <w:spacing w:after="0" w:before="0"/>
            </w:pPr>
            <w:r>
              <w:rPr>
                <w:rFonts w:ascii="Aptos" w:hAnsi="Aptos"/>
                <w:sz w:val="17"/>
              </w:rPr>
            </w:r>
            <w:r>
              <w:rPr>
                <w:rFonts w:ascii="Aptos" w:hAnsi="Aptos"/>
                <w:sz w:val="17"/>
              </w:rPr>
              <w:t>Professoren und offene Themen abrufen.</w:t>
            </w:r>
          </w:p>
        </w:tc>
      </w:tr>
      <w:tr>
        <w:tc>
          <w:tcPr>
            <w:tcW w:type="dxa" w:w="3600"/>
            <w:shd w:fill="F7F9FC"/>
            <w:vAlign w:val="top"/>
          </w:tcPr>
          <w:p>
            <w:pPr>
              <w:spacing w:after="0" w:before="0"/>
            </w:pPr>
            <w:r>
              <w:rPr>
                <w:rFonts w:ascii="Aptos" w:hAnsi="Aptos"/>
                <w:sz w:val="17"/>
              </w:rPr>
            </w:r>
            <w:r>
              <w:rPr>
                <w:rFonts w:ascii="Aptos" w:hAnsi="Aptos"/>
                <w:sz w:val="17"/>
              </w:rPr>
              <w:t>6. Anfrage-Flow</w:t>
            </w:r>
          </w:p>
        </w:tc>
        <w:tc>
          <w:tcPr>
            <w:tcW w:type="dxa" w:w="7200"/>
            <w:shd w:fill="F7F9FC"/>
            <w:vAlign w:val="top"/>
          </w:tcPr>
          <w:p>
            <w:pPr>
              <w:spacing w:after="0" w:before="0"/>
            </w:pPr>
            <w:r>
              <w:rPr>
                <w:rFonts w:ascii="Aptos" w:hAnsi="Aptos"/>
                <w:sz w:val="17"/>
              </w:rPr>
            </w:r>
            <w:r>
              <w:rPr>
                <w:rFonts w:ascii="Aptos" w:hAnsi="Aptos"/>
                <w:sz w:val="17"/>
              </w:rPr>
              <w:t>Anfrage erstellen, bearbeiten, zurückziehen, Status ändern.</w:t>
            </w:r>
          </w:p>
        </w:tc>
      </w:tr>
      <w:tr>
        <w:tc>
          <w:tcPr>
            <w:tcW w:type="dxa" w:w="3600"/>
            <w:vAlign w:val="top"/>
          </w:tcPr>
          <w:p>
            <w:pPr>
              <w:spacing w:after="0" w:before="0"/>
            </w:pPr>
            <w:r>
              <w:rPr>
                <w:rFonts w:ascii="Aptos" w:hAnsi="Aptos"/>
                <w:sz w:val="17"/>
              </w:rPr>
            </w:r>
            <w:r>
              <w:rPr>
                <w:rFonts w:ascii="Aptos" w:hAnsi="Aptos"/>
                <w:sz w:val="17"/>
              </w:rPr>
              <w:t>7. Nachrichten und Uploads</w:t>
            </w:r>
          </w:p>
        </w:tc>
        <w:tc>
          <w:tcPr>
            <w:tcW w:type="dxa" w:w="7200"/>
            <w:vAlign w:val="top"/>
          </w:tcPr>
          <w:p>
            <w:pPr>
              <w:spacing w:after="0" w:before="0"/>
            </w:pPr>
            <w:r>
              <w:rPr>
                <w:rFonts w:ascii="Aptos" w:hAnsi="Aptos"/>
                <w:sz w:val="17"/>
              </w:rPr>
            </w:r>
            <w:r>
              <w:rPr>
                <w:rFonts w:ascii="Aptos" w:hAnsi="Aptos"/>
                <w:sz w:val="17"/>
              </w:rPr>
              <w:t>Anfragebezogene Kommunikation und PDF-Austausch.</w:t>
            </w:r>
          </w:p>
        </w:tc>
      </w:tr>
      <w:tr>
        <w:tc>
          <w:tcPr>
            <w:tcW w:type="dxa" w:w="3600"/>
            <w:shd w:fill="F7F9FC"/>
            <w:vAlign w:val="top"/>
          </w:tcPr>
          <w:p>
            <w:pPr>
              <w:spacing w:after="0" w:before="0"/>
            </w:pPr>
            <w:r>
              <w:rPr>
                <w:rFonts w:ascii="Aptos" w:hAnsi="Aptos"/>
                <w:sz w:val="17"/>
              </w:rPr>
            </w:r>
            <w:r>
              <w:rPr>
                <w:rFonts w:ascii="Aptos" w:hAnsi="Aptos"/>
                <w:sz w:val="17"/>
              </w:rPr>
              <w:t>8. Dashboards</w:t>
            </w:r>
          </w:p>
        </w:tc>
        <w:tc>
          <w:tcPr>
            <w:tcW w:type="dxa" w:w="7200"/>
            <w:shd w:fill="F7F9FC"/>
            <w:vAlign w:val="top"/>
          </w:tcPr>
          <w:p>
            <w:pPr>
              <w:spacing w:after="0" w:before="0"/>
            </w:pPr>
            <w:r>
              <w:rPr>
                <w:rFonts w:ascii="Aptos" w:hAnsi="Aptos"/>
                <w:sz w:val="17"/>
              </w:rPr>
            </w:r>
            <w:r>
              <w:rPr>
                <w:rFonts w:ascii="Aptos" w:hAnsi="Aptos"/>
                <w:sz w:val="17"/>
              </w:rPr>
              <w:t>Kennzahlen und Listen für Studierende und Professoren.</w:t>
            </w:r>
          </w:p>
        </w:tc>
      </w:tr>
    </w:tbl>
    <w:p>
      <w:pPr>
        <w:pStyle w:val="Heading1"/>
      </w:pPr>
      <w:r>
        <w:t>17. Abnahmekriterien für das Datenmodell</w:t>
      </w:r>
    </w:p>
    <w:p>
      <w:pPr>
        <w:pStyle w:val="ListBullet"/>
      </w:pPr>
      <w:r>
        <w:t>Alle Tabellen können mit schema.sql fehlerfrei in SQLite erstellt werden.</w:t>
      </w:r>
    </w:p>
    <w:p>
      <w:pPr>
        <w:pStyle w:val="ListBullet"/>
      </w:pPr>
      <w:r>
        <w:t>Foreign Keys werden in jeder Datenbankverbindung aktiviert.</w:t>
      </w:r>
    </w:p>
    <w:p>
      <w:pPr>
        <w:pStyle w:val="ListBullet"/>
      </w:pPr>
      <w:r>
        <w:t>seed.sql erzeugt lauffähige Testdaten für Fachbereiche, Studiengänge, Nutzer, Themen und Anfragen.</w:t>
      </w:r>
    </w:p>
    <w:p>
      <w:pPr>
        <w:pStyle w:val="ListBullet"/>
      </w:pPr>
      <w:r>
        <w:t>Student- und Professor-Dashboards können direkt aus dem Modell abgefragt werden.</w:t>
      </w:r>
    </w:p>
    <w:p>
      <w:pPr>
        <w:pStyle w:val="ListBullet"/>
      </w:pPr>
      <w:r>
        <w:t>Der Anfrageprozess kann vollständig über supervision_requests, request_messages, attachments und request_status_history abgebildet werden.</w:t>
      </w:r>
    </w:p>
    <w:p>
      <w:pPr>
        <w:pStyle w:val="ListBullet"/>
      </w:pPr>
      <w:r>
        <w:t>Fachliche Zähl- und Uploadregeln werden im Flask-Code geprüft und liefern klare Fehlermeldungen.</w:t>
      </w:r>
    </w:p>
    <w:p>
      <w:pPr>
        <w:pStyle w:val="Heading1"/>
      </w:pPr>
      <w:r>
        <w:t>18. Quellen</w:t>
      </w:r>
    </w:p>
    <w:p>
      <w:pPr>
        <w:pStyle w:val="Quellen"/>
      </w:pPr>
      <w:r>
        <w:rPr>
          <w:b/>
        </w:rPr>
        <w:t xml:space="preserve">[Q1] HWR Berlin: Fachbereiche und Berlin Professional School. </w:t>
      </w:r>
      <w:r>
        <w:t>https://www.hwr-berlin.de/hwr-berlin/fachbereiche-und-bps</w:t>
      </w:r>
    </w:p>
    <w:p>
      <w:pPr>
        <w:pStyle w:val="Quellen"/>
      </w:pPr>
      <w:r>
        <w:rPr>
          <w:b/>
        </w:rPr>
        <w:t xml:space="preserve">[Q2] HWR Berlin: Wirtschaftsinformatik, Bachelor of Science, Vollzeit, Fachbereich 1. </w:t>
      </w:r>
      <w:r>
        <w:t>https://www.hwr-berlin.de/studium/studiengang/detail/118-wirtschaftsinformatik</w:t>
      </w:r>
    </w:p>
    <w:p>
      <w:pPr>
        <w:pStyle w:val="Quellen"/>
      </w:pPr>
      <w:r>
        <w:rPr>
          <w:b/>
        </w:rPr>
        <w:t xml:space="preserve">[Q3] HWR Berlin: Wirtschaftsinformatik, Bachelor of Science, Dual, Fachbereich 2. </w:t>
      </w:r>
      <w:r>
        <w:t>https://www.hwr-berlin.de/studium/studiengang/detail/17-wirtschaftsinformatik</w:t>
      </w:r>
    </w:p>
    <w:p>
      <w:pPr>
        <w:pStyle w:val="Quellen"/>
      </w:pPr>
      <w:r>
        <w:rPr>
          <w:b/>
        </w:rPr>
        <w:t xml:space="preserve">[Q4] HWR Berlin: Studiengangsseiten für Business Administration, International Business Management, International Digital Business, Informatik und Verwaltungsinformatik. </w:t>
      </w:r>
      <w:r>
        <w:t>https://www.hwr-berlin.de/studium/studiengänge</w:t>
      </w:r>
    </w:p>
    <w:p>
      <w:pPr>
        <w:pStyle w:val="Quellen"/>
      </w:pPr>
      <w:r>
        <w:rPr>
          <w:b/>
        </w:rPr>
        <w:t xml:space="preserve">[Q5] HWR Berlin: Verwaltungsinformatik (dual), Bachelor of Arts, Fachbereich 3. </w:t>
      </w:r>
      <w:r>
        <w:t>https://www.hwr-berlin.de/studium/studiengang/detail/160-verwaltungsinformatik-dual</w:t>
      </w:r>
    </w:p>
    <w:p>
      <w:pPr>
        <w:pStyle w:val="Quellen"/>
      </w:pPr>
      <w:r>
        <w:rPr>
          <w:b/>
        </w:rPr>
        <w:t xml:space="preserve">[Q6] SQLite Documentation: Foreign Key Support. </w:t>
      </w:r>
      <w:r>
        <w:t>https://sqlite.org/foreignkeys.html</w:t>
      </w:r>
    </w:p>
    <w:p>
      <w:pPr>
        <w:pStyle w:val="Quellen"/>
      </w:pPr>
      <w:r>
        <w:rPr>
          <w:b/>
        </w:rPr>
        <w:t xml:space="preserve">[Q7] SQLite Documentation: CREATE TABLE. </w:t>
      </w:r>
      <w:r>
        <w:t>https://sqlite.org/lang_createtable.html</w:t>
      </w:r>
    </w:p>
    <w:p>
      <w:pPr>
        <w:pStyle w:val="Quellen"/>
      </w:pPr>
      <w:r>
        <w:rPr>
          <w:b/>
        </w:rPr>
        <w:t xml:space="preserve">[Q8] Flask Documentation: Using SQLite 3 with Flask. </w:t>
      </w:r>
      <w:r>
        <w:t>https://flask.palletsprojects.com/en/stable/patterns/sqlite3/</w:t>
      </w:r>
    </w:p>
    <w:p>
      <w:pPr>
        <w:pStyle w:val="Quellen"/>
      </w:pPr>
      <w:r>
        <w:rPr>
          <w:b/>
        </w:rPr>
        <w:t xml:space="preserve">[Q9] Flask Documentation: Uploading Files. </w:t>
      </w:r>
      <w:r>
        <w:t>https://flask.palletsprojects.com/en/stable/patterns/fileuploads/</w:t>
      </w:r>
    </w:p>
    <w:sectPr w:rsidR="00FC693F" w:rsidRPr="0006063C" w:rsidSect="00034616">
      <w:footerReference w:type="default" r:id="rId9"/>
      <w:headerReference w:type="default" r:id="rId10"/>
      <w:pgSz w:w="12240" w:h="15840"/>
      <w:pgMar w:top="1080"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Thesis Match - Finales Datenmodell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weis">
    <w:name w:val="Hinweis"/>
    <w:pPr>
      <w:spacing w:after="100"/>
      <w:ind w:left="216"/>
    </w:pPr>
    <w:rPr>
      <w:rFonts w:ascii="Aptos" w:hAnsi="Aptos"/>
      <w:i/>
      <w:color w:val="5A5A5A"/>
      <w:sz w:val="18"/>
    </w:rPr>
  </w:style>
  <w:style w:type="paragraph" w:customStyle="1" w:styleId="Codeblock">
    <w:name w:val="Codeblock"/>
    <w:pPr>
      <w:spacing w:before="80" w:after="80"/>
      <w:ind w:left="288"/>
    </w:pPr>
    <w:rPr>
      <w:rFonts w:ascii="Consolas" w:hAnsi="Consolas"/>
      <w:sz w:val="17"/>
    </w:rPr>
  </w:style>
  <w:style w:type="paragraph" w:customStyle="1" w:styleId="Quellen">
    <w:name w:val="Quellen"/>
    <w:pPr>
      <w:spacing w:after="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Match - Finales Datenmodell</dc:title>
  <dc:subject>Datenmodell fuer eine Bachelorarbeits-Betreuungsplattform</dc:subject>
  <dc:creator>Team 2</dc:creator>
  <cp:keywords>SQLite, Flask, Datenmodell, Bachelorarbeit, HWR Berlin</cp:keywords>
  <dc:description>Abgabefaehige Version des Datenmodells</dc:description>
  <cp:lastModifiedBy/>
  <cp:revision>1</cp:revision>
  <dcterms:created xsi:type="dcterms:W3CDTF">2013-12-23T23:15:00Z</dcterms:created>
  <dcterms:modified xsi:type="dcterms:W3CDTF">2013-12-23T23:15:00Z</dcterms:modified>
  <cp:category/>
</cp:coreProperties>
</file>